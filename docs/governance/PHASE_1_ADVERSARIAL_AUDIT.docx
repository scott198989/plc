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pStyle w:val="Title"/>
        <w:jc w:val="left"/>
      </w:pPr>
      <w:r>
        <w:t>Phase 1 Adversarial Audit</w:t>
      </w:r>
    </w:p>
    <w:p>
      <w:pPr>
        <w:pStyle w:val="Subtitle"/>
      </w:pPr>
      <w:r>
        <w:t>Closure candidate — awaiting Scott acceptance</w:t>
      </w:r>
    </w:p>
    <w:p>
      <w:pPr>
        <w:spacing w:before="120" w:after="360"/>
      </w:pPr>
      <w:r>
        <w:rPr>
          <w:color w:val="075F61"/>
          <w:sz w:val="10"/>
        </w:rPr>
        <w:t>▰▰▰▰▰▰▰▰▰▰▰▰▰▰▰▰▰▰</w:t>
      </w:r>
    </w:p>
    <w:p>
      <w:pPr>
        <w:spacing w:after="80"/>
      </w:pPr>
      <w:r>
        <w:rPr>
          <w:b w:val="0"/>
          <w:sz w:val="19"/>
        </w:rPr>
        <w:t>Audit date: 2026-08-27</w:t>
      </w:r>
    </w:p>
    <w:p>
      <w:pPr>
        <w:spacing w:after="80"/>
      </w:pPr>
      <w:r>
        <w:rPr>
          <w:b w:val="0"/>
          <w:sz w:val="19"/>
        </w:rPr>
        <w:t>Repository: C:\Users\Scott\OneDrive\Desktop\Codex - GOV's PLC</w:t>
      </w:r>
    </w:p>
    <w:p>
      <w:pPr>
        <w:spacing w:after="80"/>
      </w:pPr>
      <w:r>
        <w:rPr>
          <w:b w:val="0"/>
          <w:sz w:val="19"/>
        </w:rPr>
        <w:t>Audit posture: defect-seeking, read-only inspection of existing Phase 1 artifacts</w:t>
      </w:r>
    </w:p>
    <w:p>
      <w:pPr>
        <w:spacing w:after="80"/>
      </w:pPr>
      <w:r>
        <w:rPr>
          <w:b w:val="0"/>
          <w:sz w:val="19"/>
        </w:rPr>
        <w:t>Source directive: References for Codex from Scott/PLC Engineering Simulator - Codex Master Implementation Directive Phase 1.docx</w:t>
      </w:r>
    </w:p>
    <w:p>
      <w:pPr>
        <w:spacing w:after="80"/>
      </w:pPr>
      <w:r>
        <w:rPr>
          <w:b w:val="0"/>
          <w:sz w:val="19"/>
        </w:rPr>
        <w:t>Source directive SHA-256: EBF074E2CEAB752F09E6DB63D88E100991729DA13C1EB874290A6B337DA72612</w:t>
      </w:r>
    </w:p>
    <w:p>
      <w:pPr>
        <w:spacing w:after="80"/>
      </w:pPr>
      <w:r>
        <w:rPr>
          <w:b w:val="0"/>
          <w:sz w:val="19"/>
        </w:rPr>
        <w:t>Frozen research: References for Codex from Scott/Govs PLC project Research Report.md</w:t>
      </w:r>
    </w:p>
    <w:p>
      <w:pPr>
        <w:spacing w:after="80"/>
      </w:pPr>
      <w:r>
        <w:rPr>
          <w:b w:val="0"/>
          <w:sz w:val="19"/>
        </w:rPr>
        <w:t>Frozen research SHA-256: F05C08323B5CC9483BEB1FEB3C7312CCB9A45EBE3B527E6DAE069C181D3FBF55</w:t>
      </w:r>
    </w:p>
    <w:p>
      <w:pPr>
        <w:spacing w:before="360" w:after="0"/>
      </w:pPr>
      <w:r>
        <w:rPr>
          <w:b/>
        </w:rPr>
        <w:t>This deliverable reports a Phase 1 closure candidate. It does not constitute Scott's acceptance and does not authorize Phase 2.</w:t>
      </w:r>
    </w:p>
    <w:p>
      <w:r>
        <w:br w:type="page"/>
      </w:r>
    </w:p>
    <w:p>
      <w:pPr>
        <w:pStyle w:val="Heading2"/>
        <w:keepNext/>
      </w:pPr>
      <w:r>
        <w:t>Executive finding</w:t>
      </w:r>
    </w:p>
    <w:p>
      <w:pPr>
        <w:pStyle w:val="AuditQuote"/>
      </w:pPr>
      <w:r>
        <w:rPr>
          <w:b w:val="0"/>
        </w:rPr>
        <w:t>Historical note: the long-form finding and captured outputs immediately below</w:t>
      </w:r>
    </w:p>
    <w:p>
      <w:pPr>
        <w:pStyle w:val="AuditQuote"/>
      </w:pPr>
      <w:r>
        <w:rPr>
          <w:b w:val="0"/>
        </w:rPr>
        <w:t>record the pre-remediation adversarial audit. They are intentionally preserved</w:t>
      </w:r>
    </w:p>
    <w:p>
      <w:pPr>
        <w:pStyle w:val="AuditQuote"/>
      </w:pPr>
      <w:r>
        <w:rPr>
          <w:b w:val="0"/>
        </w:rPr>
        <w:t>as evidence. Current remediation evidence, controlled mutation results,</w:t>
      </w:r>
    </w:p>
    <w:p>
      <w:pPr>
        <w:pStyle w:val="AuditQuote"/>
      </w:pPr>
      <w:r>
        <w:rPr>
          <w:b w:val="0"/>
        </w:rPr>
        <w:t>read-only review, and the controlling closure verdict are appended near the end</w:t>
      </w:r>
    </w:p>
    <w:p>
      <w:pPr>
        <w:pStyle w:val="AuditQuote"/>
      </w:pPr>
      <w:r>
        <w:rPr>
          <w:b w:val="0"/>
        </w:rPr>
        <w:t>of this report.</w:t>
      </w:r>
    </w:p>
    <w:p>
      <w:r>
        <w:rPr>
          <w:b w:val="0"/>
        </w:rPr>
        <w:t>This audit found material defects. The requirement registry is not a complete atomic representation of the directive: the reverse walk found 546 in-scope normative statement units, of which 48 are unmapped, while 20 issued-ID records remain unsplit compound records. Five of twelve isolated mutations escaped the full governance suite. Of the suite's 163 passing check instances, 63 are tautological and 36 are structural; only 64 have a defensible numbered directive anchor, and that classification does not establish sufficiency. The current Phase 1 record therefore is not trustworthy enough to authorize Phase 2 implementation yet. The detailed verdict and required preconditions are at the end of this report.</w:t>
      </w:r>
    </w:p>
    <w:p>
      <w:pPr>
        <w:pStyle w:val="Heading2"/>
        <w:keepNext/>
      </w:pPr>
      <w:r>
        <w:t>Evidence boundary and reproducibility</w:t>
      </w:r>
    </w:p>
    <w:p>
      <w:r>
        <w:rPr>
          <w:b w:val="0"/>
        </w:rPr>
        <w:t>The audit treated the supplied DOCX, frozen research report, raw filesystem contents, and verbatim console output reproduced below as evidence. IMPLEMENTATION_MATRIX.json, EVIDENCE_REGISTER.json, RISK_REGISTER.md, .phase1-verification/phase1-report.json, and verifier output were inspected only as audit targets and were never used to prove their own correctness. Source-page anchors come from a fresh, read-only Microsoft Word export of the supplied DOCX to a temporary 40-page PDF; the fresh export was independently reported as 40 pages by Poppler. Normalized text extracted from every fresh page matched the existing local render page-for-page (40/40; combined text SHA-256 DD5FAA0B213307CC6D4FBB8D5087FBC59751B777009CD2997BA9EF453E02FF). This page-rendering method supplies location anchors, not approval or Phase 1 acceptance evidence.</w:t>
      </w:r>
    </w:p>
    <w:p>
      <w:r>
        <w:rPr>
          <w:b w:val="0"/>
        </w:rPr>
        <w:t>Existing Phase 1 files were not edited. Mutation testing used one isolated scratch copy per mutation outside the repository, with an unmodified scratch baseline first and one mutation at a time. All per-case copies were removed immediately after execution; the entire audit scratch root was deleted after this report was assembled and checked. No commit was created, no truth state was promoted to VERIFIED, and no requirement, ADR, or register was added.</w:t>
      </w:r>
    </w:p>
    <w:p>
      <w:pPr>
        <w:pStyle w:val="Heading2"/>
        <w:keepNext/>
      </w:pPr>
      <w:r>
        <w:t>Defects</w:t>
      </w:r>
    </w:p>
    <w:p>
      <w:r>
        <w:rPr>
          <w:b w:val="0"/>
        </w:rPr>
        <w:t>The machine-readable controlling defect ledger is evidence/phase1-closure/defect-register.json. The table below preserves both the pre-remediation finding and the current corrective disposition; it does not convert Scott's acceptance into an implementation-agent judgment.</w:t>
      </w:r>
    </w:p>
    <w:tbl>
      <w:tblPr>
        <w:tblStyle w:val="TableGrid"/>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ID</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Severity</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Defect</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Current corrective disposition</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Audit incomplete and closure placeholders present</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all sections complete; final Markdown/DOCX and all-page QA are closure evidence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DEF-002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Critical</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48 source-recall gaps lacked explicit dispositions</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all 546 source units map in the reconciliation ledger</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20 compounds were not atomically split</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parents preserved and 190 stable children issued</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DEF-004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PES-REQ-0003 source field drifted</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in deterministic extraction and reconciliation</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Critical</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Integrity oracle was self-recomputed from the subject</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external sealed Git-object manifest, tamper rejection, and immutable validation pass</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.editorconfig mutation escaped</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by exact-file-set VER-INT-0002 control</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DEF-007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Critical</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External URL mutation escaped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by scoped VER-OFF-0001 control</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DEF-008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Critical</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Loopback endpoint mutation escaped</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by scoped VER-OFF-0002 control</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Vendor-facing text mutation escaped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by user-facing VER-BRN-0001 control</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DEF-010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Risk closure could lack evidence</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by linked-evidence VER-RSK-0001 control</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DEF-011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Missing ADR caused a crash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by controlled named VER-ADR-0001 failure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DEF-012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Medium</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Historical render digest had only 62 hexadecimal characters</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by reproducible 64-character recomputation</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DEF-013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Canonical filenames/directive sequencing conflicted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through CR-0001 and Scott's reference-folder relocation</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DEF-014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 preserved pre-remediation Git history</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by commit and annotated tag phase1-pre-remediation-v1</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DEF-015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CI disabled; no shared complete closure gate</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by active exact local/CI gate:closure, with upload absent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DEF-016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High</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 runnable minimal technical foundation</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by bounded offline React/Worker/Rust/WASM health round trip</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DEF-017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Medium</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Historical scratch-deletion statement contradicted disk state</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Resolved by preserving and labeling the exact scratch evidence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DEF-018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Medium</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Asset/dependency checks were selective or vacuous</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Resolved for current candidate by exact asset truth and complete direct-dependency inventory</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DEF-019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Medium</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Legal/provenance/security admission is incomplete</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Open external review; candidates remain CANDIDATE_UNREVIEWED and non-release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DEF-020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Medium</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Historical status wording differs from PES-ACC-0005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Open Scott decision; source remains immutable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DEF-021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Low</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 remote or hosted CI run evidence exists</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Open external operation under DEC-0002; exact local gate remains in scope</w:t>
            </w:r>
          </w:p>
        </w:tc>
      </w:tr>
    </w:tbl>
    <w:p>
      <w:pPr>
        <w:spacing w:after="0"/>
      </w:pPr>
    </w:p>
    <w:p>
      <w:pPr>
        <w:pStyle w:val="Heading2"/>
        <w:keepNext/>
      </w:pPr>
      <w:r>
        <w:t>Task 1 — Requirement extraction: precision</w:t>
      </w:r>
    </w:p>
    <w:p>
      <w:pPr>
        <w:pStyle w:val="Heading3"/>
        <w:keepNext/>
      </w:pPr>
      <w:r>
        <w:t>Executive findings</w:t>
      </w:r>
    </w:p>
    <w:p>
      <w:pPr>
        <w:pStyle w:val="ListNumber"/>
      </w:pPr>
      <w:r>
        <w:rPr>
          <w:b w:val="0"/>
        </w:rPr>
        <w:t>The supplied DOCX contains 247 unique issued PES IDs. Every area is contiguous from 0001 through its observed maximum; there are no duplicate or missing sequence numbers inside an area.</w:t>
      </w:r>
    </w:p>
    <w:p>
      <w:pPr>
        <w:pStyle w:val="ListNumber"/>
      </w:pPr>
      <w:r>
        <w:rPr>
          <w:b w:val="0"/>
        </w:rPr>
        <w:t>Fresh raw PDF text extraction mapped all 247 issued markers exactly once across 40 pages. Page values below are marker-start pages and are locators only; requirement wording comes from the DOCX OOXML text.</w:t>
      </w:r>
    </w:p>
    <w:p>
      <w:pPr>
        <w:pStyle w:val="ListNumber"/>
      </w:pPr>
      <w:r>
        <w:rPr>
          <w:b w:val="0"/>
        </w:rPr>
        <w:t>The deterministic positional sample contains 21 IDs. The selected security/threat rows expand to 94 unique PES IDs. Eight overlap, yielding 107 audited rows.</w:t>
      </w:r>
    </w:p>
    <w:p>
      <w:pPr>
        <w:pStyle w:val="ListNumber"/>
      </w:pPr>
      <w:r>
        <w:rPr>
          <w:b w:val="0"/>
        </w:rPr>
        <w:t>Selected-row result: 107 FAITHFUL, 0 DRIFTED, 0 UNSUPPORTED, 0 MISSING_SOURCE.</w:t>
      </w:r>
    </w:p>
    <w:p>
      <w:pPr>
        <w:pStyle w:val="ListNumber"/>
      </w:pPr>
      <w:r>
        <w:rPr>
          <w:b w:val="0"/>
        </w:rPr>
        <w:t>A whole-population text comparison, performed as a cross-check beyond the required selection, found one out-of-sample verbatim drift: PES-REQ-0003. Its registry atomicRequirement injects the words "Table row:" before every source table row. The table data and meaning are preserved, but the field is not verbatim source text.</w:t>
      </w:r>
    </w:p>
    <w:p>
      <w:pPr>
        <w:pStyle w:val="ListNumber"/>
      </w:pPr>
      <w:r>
        <w:rPr>
          <w:b w:val="0"/>
        </w:rPr>
        <w:t>The supplied DOCX contains no explicit numeric statement that the requirement total is 247: the token 247 does not occur in DOCX textual content, and no requirement-total/count statement was found. The frozen research contains neither issued PES markers nor the token 247. Thus 247 is an independently observed issued-ID count, not a directive-stated total.</w:t>
      </w:r>
    </w:p>
    <w:p>
      <w:pPr>
        <w:pStyle w:val="ListNumber"/>
      </w:pPr>
      <w:r>
        <w:rPr>
          <w:b w:val="0"/>
        </w:rPr>
        <w:t>Each of the 247 issued IDs begins with exactly one recognized leading normative keyword. This proves 247 issued requirement records, but not 247 semantically atomic normative statements; compound sentences, subordinate shall/may clauses, and list continuations prevent a one-record/one-atomic-statement inference.</w:t>
      </w:r>
    </w:p>
    <w:p>
      <w:pPr>
        <w:pStyle w:val="Heading3"/>
        <w:keepNext/>
      </w:pPr>
      <w:r>
        <w:t>Evidence boundary and method</w:t>
      </w:r>
    </w:p>
    <w:p>
      <w:pPr>
        <w:pStyle w:val="ListBullet"/>
      </w:pPr>
      <w:r>
        <w:rPr>
          <w:b w:val="0"/>
        </w:rPr>
        <w:t>Source authority for wording: the supplied DOCX only. The frozen research was hash-checked and inspected only to confirm it does not issue PES IDs or state a 247 total.</w:t>
      </w:r>
    </w:p>
    <w:p>
      <w:pPr>
        <w:pStyle w:val="ListBullet"/>
      </w:pPr>
      <w:r>
        <w:rPr>
          <w:b w:val="0"/>
        </w:rPr>
        <w:t>Independent extraction: OOXML body blocks were walked in document order using the bundled document runtime. Heading paths came from Word heading styles. Table cells were preserved as cell | cell textual rows.</w:t>
      </w:r>
    </w:p>
    <w:p>
      <w:pPr>
        <w:pStyle w:val="ListBullet"/>
      </w:pPr>
      <w:r>
        <w:rPr>
          <w:b w:val="0"/>
        </w:rPr>
        <w:t>"Verbatim source" below means exact OOXML textual content. Auto-number and bullet glyphs are Word numbering metadata rather than w:t text; block order and words are preserved.</w:t>
      </w:r>
    </w:p>
    <w:p>
      <w:pPr>
        <w:pStyle w:val="ListBullet"/>
      </w:pPr>
      <w:r>
        <w:rPr>
          <w:b w:val="0"/>
        </w:rPr>
        <w:t>Page locator: raw text extraction from the current 40-page PDF render. Every [PES-...] marker occurred on exactly one page.</w:t>
      </w:r>
    </w:p>
    <w:p>
      <w:pPr>
        <w:pStyle w:val="ListBullet"/>
      </w:pPr>
      <w:r>
        <w:rPr>
          <w:b w:val="0"/>
        </w:rPr>
        <w:t>Registry comparison: requirements/phase1-requirements.json was parsed as an audit target. A row is FAITHFUL only when atomicRequirement, independently derived heading path, source filename, source hash, and SRC-0002 pointer all match.</w:t>
      </w:r>
    </w:p>
    <w:p>
      <w:pPr>
        <w:pStyle w:val="ListBullet"/>
      </w:pPr>
      <w:r>
        <w:rPr>
          <w:b w:val="0"/>
        </w:rPr>
        <w:t>DRIFTED: source and registry record both exist but differ. UNSUPPORTED: target wording/pointer lacks support in the located source. MISSING_SOURCE: no issued source marker exists.</w:t>
      </w:r>
    </w:p>
    <w:p>
      <w:pPr>
        <w:pStyle w:val="ListBullet"/>
      </w:pPr>
      <w:r>
        <w:rPr>
          <w:b w:val="0"/>
        </w:rPr>
        <w:t>SECURITY_INVARIANTS.md and THREAT_MODEL.md were used only to determine the parent-requested selection; their claims were not treated as proof of directive wording.</w:t>
      </w:r>
    </w:p>
    <w:p>
      <w:pPr>
        <w:pStyle w:val="Heading3"/>
        <w:keepNext/>
      </w:pPr>
      <w:r>
        <w:t>Deterministic positional sample</w:t>
      </w:r>
    </w:p>
    <w:p>
      <w:r>
        <w:rPr>
          <w:b w:val="0"/>
        </w:rPr>
        <w:t>The 247 full IDs were sorted ASCII-lexicographically by the complete zero-padded ID, then positions 1, 13, 25, ..., 241 were selected.</w:t>
      </w:r>
    </w:p>
    <w:tbl>
      <w:tblPr>
        <w:tblStyle w:val="TableGrid"/>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55" w:type="dxa"/>
              <w:start w:w="65" w:type="dxa"/>
              <w:bottom w:w="55" w:type="dxa"/>
              <w:end w:w="65" w:type="dxa"/>
            </w:tcMar>
            <w:shd w:fill="075F61"/>
          </w:tcPr>
          <w:p>
            <w:pPr>
              <w:spacing w:after="0" w:line="240" w:lineRule="auto"/>
            </w:pPr>
            <w:r>
              <w:rPr>
                <w:rFonts w:ascii="Aptos" w:hAnsi="Aptos"/>
                <w:b/>
                <w:color w:val="FFFFFF"/>
                <w:sz w:val="14"/>
              </w:rPr>
              <w:t>Position</w:t>
            </w:r>
          </w:p>
        </w:tc>
        <w:tc>
          <w:tcPr>
            <w:tcW w:type="dxa" w:w="7027"/>
            <w:vAlign w:val="top"/>
            <w:tcMar>
              <w:top w:w="55" w:type="dxa"/>
              <w:start w:w="65" w:type="dxa"/>
              <w:bottom w:w="55" w:type="dxa"/>
              <w:end w:w="65" w:type="dxa"/>
            </w:tcMar>
            <w:shd w:fill="075F61"/>
          </w:tcPr>
          <w:p>
            <w:pPr>
              <w:spacing w:after="0" w:line="240" w:lineRule="auto"/>
            </w:pPr>
            <w:r>
              <w:rPr>
                <w:rFonts w:ascii="Aptos" w:hAnsi="Aptos"/>
                <w:b/>
                <w:color w:val="FFFFFF"/>
                <w:sz w:val="14"/>
              </w:rPr>
              <w:t>ID</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PES-ACC-0001</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13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PES-ARC-0006</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25</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PES-ARC-0018</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37</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PES-ARC-0030</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49</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PES-CRM-0009</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61</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PES-CRM-0021</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73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PES-DET-0002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85</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PES-DEV-0007</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97</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PES-DOC-0001</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109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PES-FID-0003</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121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PES-GOV-0007</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133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PES-GOV-0019</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145</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PES-ISO-0006</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157</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PES-ISO-0018</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169</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PES-MSN-0008</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181</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PES-PROF-0004</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193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PES-REQ-0002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205</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PES-SCP-0005</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217</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PES-SEC-0007</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229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PES-SEC-0019</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241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PES-TYP-0001</w:t>
            </w:r>
          </w:p>
        </w:tc>
      </w:tr>
    </w:tbl>
    <w:p>
      <w:pPr>
        <w:spacing w:after="0"/>
      </w:pPr>
    </w:p>
    <w:p>
      <w:pPr>
        <w:pStyle w:val="Heading3"/>
        <w:keepNext/>
      </w:pPr>
      <w:r>
        <w:t>Expanded gate/threat reference selection</w:t>
      </w:r>
    </w:p>
    <w:tbl>
      <w:tblPr>
        <w:tblStyle w:val="TableGrid"/>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55" w:type="dxa"/>
              <w:start w:w="65" w:type="dxa"/>
              <w:bottom w:w="55" w:type="dxa"/>
              <w:end w:w="65" w:type="dxa"/>
            </w:tcMar>
            <w:shd w:fill="075F61"/>
          </w:tcPr>
          <w:p>
            <w:pPr>
              <w:spacing w:after="0" w:line="240" w:lineRule="auto"/>
            </w:pPr>
            <w:r>
              <w:rPr>
                <w:rFonts w:ascii="Aptos" w:hAnsi="Aptos"/>
                <w:b/>
                <w:color w:val="FFFFFF"/>
                <w:sz w:val="14"/>
              </w:rPr>
              <w:t>Selector</w:t>
            </w:r>
          </w:p>
        </w:tc>
        <w:tc>
          <w:tcPr>
            <w:tcW w:type="dxa" w:w="7027"/>
            <w:vAlign w:val="top"/>
            <w:tcMar>
              <w:top w:w="55" w:type="dxa"/>
              <w:start w:w="65" w:type="dxa"/>
              <w:bottom w:w="55" w:type="dxa"/>
              <w:end w:w="65" w:type="dxa"/>
            </w:tcMar>
            <w:shd w:fill="075F61"/>
          </w:tcPr>
          <w:p>
            <w:pPr>
              <w:spacing w:after="0" w:line="240" w:lineRule="auto"/>
            </w:pPr>
            <w:r>
              <w:rPr>
                <w:rFonts w:ascii="Aptos" w:hAnsi="Aptos"/>
                <w:b/>
                <w:color w:val="FFFFFF"/>
                <w:sz w:val="14"/>
              </w:rPr>
              <w:t>Expanded PES IDs</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SI-GATE-12</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PES-ARC-0013, PES-SEC-0018, PES-SEC-0019, PES-SEC-0020</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SI-GATE-13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PES-DIA-0005, PES-TCH-0001, PES-TCH-0002, PES-TCH-0003, PES-TCH-0004, PES-TCH-0005</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SI-GATE-14</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PES-ISO-0022, PES-QLT-0006</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SI-GATE-15</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PES-CI-0002, PES-CI-0003, PES-CRM-0021, PES-CRM-0022, PES-DOC-0004</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TM-11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PES-QLT-0005, PES-SEC-0014, PES-SEC-0015, PES-SEC-0016</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TM-12</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PES-ARC-0026, PES-DEV-0012, PES-ISO-0007, PES-ISO-0020</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TM-13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PES-ISO-0005, PES-ISO-0018</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TM-14</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PES-CRM-0010, PES-ISO-0006, PES-ISO-0019, PES-ISO-0021, PES-PRJ-0001, PES-PRJ-0002, PES-PRJ-0003, PES-PRJ-0004, PES-PRJ-0005, PES-PRJ-0006, PES-PRJ-0007</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TM-15</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PES-DIA-0003, PES-DIA-0004, PES-DIA-0005, PES-EDU-0004, PES-EDU-0005, PES-TCH-0001</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TM-16</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PES-TCH-0001, PES-TCH-0002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TM-17</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PES-TCH-0003, PES-TCH-0004, PES-TCH-0005</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TM-18</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PES-CI-0001, PES-MSN-0007, PES-SCP-0006, PES-SEC-0006, PES-SEC-0007, PES-SEC-0008</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TM-19</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PES-CI-0002, PES-CI-0003, PES-CRM-0001, PES-CRM-0002, PES-CRM-0003, PES-CRM-0004, PES-CRM-0005, PES-CRM-0006, PES-CRM-0007, PES-CRM-0008, PES-CRM-0009, PES-CRM-0010, PES-CRM-0011, PES-CRM-0012, PES-CRM-0013, PES-CRM-0014, PES-CRM-0015, PES-CRM-0016, PES-CRM-0017, PES-CRM-0018, PES-CRM-0019, PES-CRM-0020, PES-CRM-0021, PES-CRM-0022, PES-CRM-0023, PES-CRM-0024, PES-CRM-0025, PES-DOC-0004</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TM-20</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PES-ARC-0004, PES-ARC-0005, PES-ARC-0006, PES-ARC-0007, PES-ARC-0008, PES-ARC-0009, PES-ARC-0010, PES-ARC-0011, PES-ARC-0012, PES-ARC-0013, PES-ARC-0014, PES-ARC-0015, PES-PRJ-0003, PES-PRJ-0004, PES-PRJ-0005, PES-SEC-0022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TM-21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PES-DET-0001, PES-DET-0002, PES-DET-0003, PES-DET-0004, PES-DET-0005, PES-DET-0006, PES-DET-0007, PES-DEV-0005</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TM-22</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PES-ISO-0011, PES-ISO-0022, PES-QLT-0008, PES-SEC-0010, PES-SEC-0011</w:t>
            </w:r>
          </w:p>
        </w:tc>
      </w:tr>
    </w:tbl>
    <w:p>
      <w:pPr>
        <w:spacing w:after="0"/>
      </w:pPr>
    </w:p>
    <w:p>
      <w:r>
        <w:rPr>
          <w:b w:val="0"/>
        </w:rPr>
        <w:t>TM-21 also references RSK-0005. It is not a PES requirement ID and therefore is not one of the 247 issued requirements; it is noted rather than silently coerced into the sample.</w:t>
      </w:r>
    </w:p>
    <w:p>
      <w:pPr>
        <w:pStyle w:val="Heading3"/>
        <w:keepNext/>
      </w:pPr>
      <w:r>
        <w:t>Task 1 precision rows</w:t>
      </w:r>
    </w:p>
    <w:p>
      <w:r>
        <w:rPr>
          <w:b w:val="0"/>
        </w:rPr>
        <w:t>Rows are sorted by full requirement ID. A row can have both a positional-sample origin and one or more gate/threat origins.</w:t>
      </w:r>
    </w:p>
    <w:p>
      <w:pPr>
        <w:pStyle w:val="Heading4"/>
        <w:keepNext/>
      </w:pPr>
      <w:r>
        <w:t>PES-ACC-0001</w:t>
      </w:r>
    </w:p>
    <w:p>
      <w:pPr>
        <w:pStyle w:val="ListBullet"/>
      </w:pPr>
      <w:r>
        <w:rPr>
          <w:b w:val="0"/>
        </w:rPr>
        <w:t>Selection basis: sorted position 1</w:t>
      </w:r>
    </w:p>
    <w:p>
      <w:pPr>
        <w:pStyle w:val="ListBullet"/>
      </w:pPr>
      <w:r>
        <w:rPr>
          <w:b w:val="0"/>
        </w:rPr>
        <w:t>Page/section: page 7; 2. Product Charter &gt; 2.3 Governing success definition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[PES-ACC-0001] MUST judge success by causal and workflow transfer: the same kinds of engineering decisions should produce the same kinds of engineering consequences. ~~~~</w:t>
      </w:r>
    </w:p>
    <w:p>
      <w:r>
        <w:rPr>
          <w:b w:val="0"/>
        </w:rPr>
        <w:t>Registry text</w:t>
      </w:r>
    </w:p>
    <w:p>
      <w:r>
        <w:rPr>
          <w:b w:val="0"/>
        </w:rPr>
        <w:t>~~~~text MUST judge success by causal and workflow transfer: the same kinds of engineering decisions should produce the same kinds of engineering consequences. ~~~~</w:t>
      </w:r>
    </w:p>
    <w:p>
      <w:pPr>
        <w:pStyle w:val="Heading4"/>
        <w:keepNext/>
      </w:pPr>
      <w:r>
        <w:t>PES-ARC-0004</w:t>
      </w:r>
    </w:p>
    <w:p>
      <w:pPr>
        <w:pStyle w:val="ListBullet"/>
      </w:pPr>
      <w:r>
        <w:rPr>
          <w:b w:val="0"/>
        </w:rPr>
        <w:t>Selection basis: TM-20</w:t>
      </w:r>
    </w:p>
    <w:p>
      <w:pPr>
        <w:pStyle w:val="ListBullet"/>
      </w:pPr>
      <w:r>
        <w:rPr>
          <w:b w:val="0"/>
        </w:rPr>
        <w:t>Page/section: page 21;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[PES-ARC-0004] MUST represent every semantically referenceable project, hardware, network, language, HMI, library, process, lesson, scenario, assessment, diagnostic source, and runtime target object with an immutable UUID. ~~~~</w:t>
      </w:r>
    </w:p>
    <w:p>
      <w:r>
        <w:rPr>
          <w:b w:val="0"/>
        </w:rPr>
        <w:t>Registry text</w:t>
      </w:r>
    </w:p>
    <w:p>
      <w:r>
        <w:rPr>
          <w:b w:val="0"/>
        </w:rPr>
        <w:t>~~~~text MUST represent every semantically referenceable project, hardware, network, language, HMI, library, process, lesson, scenario, assessment, diagnostic source, and runtime target object with an immutable UUID. ~~~~</w:t>
      </w:r>
    </w:p>
    <w:p>
      <w:pPr>
        <w:pStyle w:val="Heading4"/>
        <w:keepNext/>
      </w:pPr>
      <w:r>
        <w:t>PES-ARC-0005</w:t>
      </w:r>
    </w:p>
    <w:p>
      <w:pPr>
        <w:pStyle w:val="ListBullet"/>
      </w:pPr>
      <w:r>
        <w:rPr>
          <w:b w:val="0"/>
        </w:rPr>
        <w:t>Selection basis: TM-20</w:t>
      </w:r>
    </w:p>
    <w:p>
      <w:pPr>
        <w:pStyle w:val="ListBullet"/>
      </w:pPr>
      <w:r>
        <w:rPr>
          <w:b w:val="0"/>
        </w:rPr>
        <w:t>Page/section: page 21;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[PES-ARC-0005] MUST use RFC 9562 UUID version 4 by default for newly created objects. Display names, addresses, paths, array positions, block numbers, and source coordinates shall not serve as identity. ~~~~</w:t>
      </w:r>
    </w:p>
    <w:p>
      <w:r>
        <w:rPr>
          <w:b w:val="0"/>
        </w:rPr>
        <w:t>Registry text</w:t>
      </w:r>
    </w:p>
    <w:p>
      <w:r>
        <w:rPr>
          <w:b w:val="0"/>
        </w:rPr>
        <w:t>~~~~text MUST use RFC 9562 UUID version 4 by default for newly created objects. Display names, addresses, paths, array positions, block numbers, and source coordinates shall not serve as identity. ~~~~</w:t>
      </w:r>
    </w:p>
    <w:p>
      <w:pPr>
        <w:pStyle w:val="Heading4"/>
        <w:keepNext/>
      </w:pPr>
      <w:r>
        <w:t>PES-ARC-0006</w:t>
      </w:r>
    </w:p>
    <w:p>
      <w:pPr>
        <w:pStyle w:val="ListBullet"/>
      </w:pPr>
      <w:r>
        <w:rPr>
          <w:b w:val="0"/>
        </w:rPr>
        <w:t>Selection basis: sorted position 13, TM-20</w:t>
      </w:r>
    </w:p>
    <w:p>
      <w:pPr>
        <w:pStyle w:val="ListBullet"/>
      </w:pPr>
      <w:r>
        <w:rPr>
          <w:b w:val="0"/>
        </w:rPr>
        <w:t>Page/section: page 21;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[PES-ARC-0006] MUST preserve UUID on rename, move, readdress, regroup, interface-compatible edit, and undo restoration. ~~~~</w:t>
      </w:r>
    </w:p>
    <w:p>
      <w:r>
        <w:rPr>
          <w:b w:val="0"/>
        </w:rPr>
        <w:t>Registry text</w:t>
      </w:r>
    </w:p>
    <w:p>
      <w:r>
        <w:rPr>
          <w:b w:val="0"/>
        </w:rPr>
        <w:t>~~~~text MUST preserve UUID on rename, move, readdress, regroup, interface-compatible edit, and undo restoration. ~~~~</w:t>
      </w:r>
    </w:p>
    <w:p>
      <w:pPr>
        <w:pStyle w:val="Heading4"/>
        <w:keepNext/>
      </w:pPr>
      <w:r>
        <w:t>PES-ARC-0007</w:t>
      </w:r>
    </w:p>
    <w:p>
      <w:pPr>
        <w:pStyle w:val="ListBullet"/>
      </w:pPr>
      <w:r>
        <w:rPr>
          <w:b w:val="0"/>
        </w:rPr>
        <w:t>Selection basis: TM-20</w:t>
      </w:r>
    </w:p>
    <w:p>
      <w:pPr>
        <w:pStyle w:val="ListBullet"/>
      </w:pPr>
      <w:r>
        <w:rPr>
          <w:b w:val="0"/>
        </w:rPr>
        <w:t>Page/section: page 22;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[PES-ARC-0007] MUST create a new UUID for copy, template instantiation when independent, and imported objects intentionally duplicated as new objects. ~~~~</w:t>
      </w:r>
    </w:p>
    <w:p>
      <w:r>
        <w:rPr>
          <w:b w:val="0"/>
        </w:rPr>
        <w:t>Registry text</w:t>
      </w:r>
    </w:p>
    <w:p>
      <w:r>
        <w:rPr>
          <w:b w:val="0"/>
        </w:rPr>
        <w:t>~~~~text MUST create a new UUID for copy, template instantiation when independent, and imported objects intentionally duplicated as new objects. ~~~~</w:t>
      </w:r>
    </w:p>
    <w:p>
      <w:pPr>
        <w:pStyle w:val="Heading4"/>
        <w:keepNext/>
      </w:pPr>
      <w:r>
        <w:t>PES-ARC-0008</w:t>
      </w:r>
    </w:p>
    <w:p>
      <w:pPr>
        <w:pStyle w:val="ListBullet"/>
      </w:pPr>
      <w:r>
        <w:rPr>
          <w:b w:val="0"/>
        </w:rPr>
        <w:t>Selection basis: TM-20</w:t>
      </w:r>
    </w:p>
    <w:p>
      <w:pPr>
        <w:pStyle w:val="ListBullet"/>
      </w:pPr>
      <w:r>
        <w:rPr>
          <w:b w:val="0"/>
        </w:rPr>
        <w:t>Page/section: page 22;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[PES-ARC-0008] MUST retain a tombstone for deleted referenced objects for as long as a live reference, undo record, migration record, diagnostic, audit event, or snapshot requires it. ~~~~</w:t>
      </w:r>
    </w:p>
    <w:p>
      <w:r>
        <w:rPr>
          <w:b w:val="0"/>
        </w:rPr>
        <w:t>Registry text</w:t>
      </w:r>
    </w:p>
    <w:p>
      <w:r>
        <w:rPr>
          <w:b w:val="0"/>
        </w:rPr>
        <w:t>~~~~text MUST retain a tombstone for deleted referenced objects for as long as a live reference, undo record, migration record, diagnostic, audit event, or snapshot requires it. ~~~~</w:t>
      </w:r>
    </w:p>
    <w:p>
      <w:pPr>
        <w:pStyle w:val="Heading4"/>
        <w:keepNext/>
      </w:pPr>
      <w:r>
        <w:t>PES-ARC-0009</w:t>
      </w:r>
    </w:p>
    <w:p>
      <w:pPr>
        <w:pStyle w:val="ListBullet"/>
      </w:pPr>
      <w:r>
        <w:rPr>
          <w:b w:val="0"/>
        </w:rPr>
        <w:t>Selection basis: TM-20</w:t>
      </w:r>
    </w:p>
    <w:p>
      <w:pPr>
        <w:pStyle w:val="ListBullet"/>
      </w:pPr>
      <w:r>
        <w:rPr>
          <w:b w:val="0"/>
        </w:rPr>
        <w:t>Page/section: page 22;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[PES-ARC-0009] MUST represent unresolved references explicitly with the target UUID and reference kind. Deletion shall not silently erase or retarget usages. ~~~~</w:t>
      </w:r>
    </w:p>
    <w:p>
      <w:r>
        <w:rPr>
          <w:b w:val="0"/>
        </w:rPr>
        <w:t>Registry text</w:t>
      </w:r>
    </w:p>
    <w:p>
      <w:r>
        <w:rPr>
          <w:b w:val="0"/>
        </w:rPr>
        <w:t>~~~~text MUST represent unresolved references explicitly with the target UUID and reference kind. Deletion shall not silently erase or retarget usages. ~~~~</w:t>
      </w:r>
    </w:p>
    <w:p>
      <w:pPr>
        <w:pStyle w:val="Heading4"/>
        <w:keepNext/>
      </w:pPr>
      <w:r>
        <w:t>PES-ARC-0010</w:t>
      </w:r>
    </w:p>
    <w:p>
      <w:pPr>
        <w:pStyle w:val="ListBullet"/>
      </w:pPr>
      <w:r>
        <w:rPr>
          <w:b w:val="0"/>
        </w:rPr>
        <w:t>Selection basis: TM-20</w:t>
      </w:r>
    </w:p>
    <w:p>
      <w:pPr>
        <w:pStyle w:val="ListBullet"/>
      </w:pPr>
      <w:r>
        <w:rPr>
          <w:b w:val="0"/>
        </w:rPr>
        <w:t>Page/section: page 22;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[PES-ARC-0010] MUST detect UUID collision on import. It shall reject ambiguous merge or perform an explicit, fully traced remap only when the import operation is defined to create independent objects. ~~~~</w:t>
      </w:r>
    </w:p>
    <w:p>
      <w:r>
        <w:rPr>
          <w:b w:val="0"/>
        </w:rPr>
        <w:t>Registry text</w:t>
      </w:r>
    </w:p>
    <w:p>
      <w:r>
        <w:rPr>
          <w:b w:val="0"/>
        </w:rPr>
        <w:t>~~~~text MUST detect UUID collision on import. It shall reject ambiguous merge or perform an explicit, fully traced remap only when the import operation is defined to create independent objects. ~~~~</w:t>
      </w:r>
    </w:p>
    <w:p>
      <w:pPr>
        <w:pStyle w:val="Heading4"/>
        <w:keepNext/>
      </w:pPr>
      <w:r>
        <w:t>PES-ARC-0011</w:t>
      </w:r>
    </w:p>
    <w:p>
      <w:pPr>
        <w:pStyle w:val="ListBullet"/>
      </w:pPr>
      <w:r>
        <w:rPr>
          <w:b w:val="0"/>
        </w:rPr>
        <w:t>Selection basis: TM-20</w:t>
      </w:r>
    </w:p>
    <w:p>
      <w:pPr>
        <w:pStyle w:val="ListBullet"/>
      </w:pPr>
      <w:r>
        <w:rPr>
          <w:b w:val="0"/>
        </w:rPr>
        <w:t>Page/section: page 22; 8. Constitutional Architecture Invariants &gt; 8.2 Stable identity and project graph</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[PES-ARC-0011] MUST maintain typed dependency edges and source/editor locations sufficient for where-used, caller/callee, type/DB usage, HMI binding, hardware-to-tag mapping, unresolved-reference filtering, and diagnostic navigation. ~~~~</w:t>
      </w:r>
    </w:p>
    <w:p>
      <w:r>
        <w:rPr>
          <w:b w:val="0"/>
        </w:rPr>
        <w:t>Registry text</w:t>
      </w:r>
    </w:p>
    <w:p>
      <w:r>
        <w:rPr>
          <w:b w:val="0"/>
        </w:rPr>
        <w:t>~~~~text MUST maintain typed dependency edges and source/editor locations sufficient for where-used, caller/callee, type/DB usage, HMI binding, hardware-to-tag mapping, unresolved-reference filtering, and diagnostic navigation. ~~~~</w:t>
      </w:r>
    </w:p>
    <w:p>
      <w:pPr>
        <w:pStyle w:val="Heading4"/>
        <w:keepNext/>
      </w:pPr>
      <w:r>
        <w:t>PES-ARC-0012</w:t>
      </w:r>
    </w:p>
    <w:p>
      <w:pPr>
        <w:pStyle w:val="ListBullet"/>
      </w:pPr>
      <w:r>
        <w:rPr>
          <w:b w:val="0"/>
        </w:rPr>
        <w:t>Selection basis: TM-20</w:t>
      </w:r>
    </w:p>
    <w:p>
      <w:pPr>
        <w:pStyle w:val="ListBullet"/>
      </w:pPr>
      <w:r>
        <w:rPr>
          <w:b w:val="0"/>
        </w:rPr>
        <w:t>Page/section: page 22; 8. Constitutional Architecture Invariants &gt; 8.3 Command, transaction, event, and audit model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[PES-ARC-0012] MUST route create, rename, delete, restore, move, copy, retype, bind, connect, disconnect, configure, compile request, load request, CPU state change, modify, force, fault, reset, lesson action, and migration through typed domain commands or explicitly read-only queries. ~~~~</w:t>
      </w:r>
    </w:p>
    <w:p>
      <w:r>
        <w:rPr>
          <w:b w:val="0"/>
        </w:rPr>
        <w:t>Registry text</w:t>
      </w:r>
    </w:p>
    <w:p>
      <w:r>
        <w:rPr>
          <w:b w:val="0"/>
        </w:rPr>
        <w:t>~~~~text MUST route create, rename, delete, restore, move, copy, retype, bind, connect, disconnect, configure, compile request, load request, CPU state change, modify, force, fault, reset, lesson action, and migration through typed domain commands or explicitly read-only queries. ~~~~</w:t>
      </w:r>
    </w:p>
    <w:p>
      <w:pPr>
        <w:pStyle w:val="Heading4"/>
        <w:keepNext/>
      </w:pPr>
      <w:r>
        <w:t>PES-ARC-0013</w:t>
      </w:r>
    </w:p>
    <w:p>
      <w:pPr>
        <w:pStyle w:val="ListBullet"/>
      </w:pPr>
      <w:r>
        <w:rPr>
          <w:b w:val="0"/>
        </w:rPr>
        <w:t>Selection basis: SI-GATE-12, TM-20</w:t>
      </w:r>
    </w:p>
    <w:p>
      <w:pPr>
        <w:pStyle w:val="ListBullet"/>
      </w:pPr>
      <w:r>
        <w:rPr>
          <w:b w:val="0"/>
        </w:rPr>
        <w:t>Page/section: page 22; 8. Constitutional Architecture Invariants &gt; 8.3 Command, transaction, event, and audit model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[PES-ARC-0013] MUST make commands atomic with respect to their declared transaction boundary. Failure shall leave either the previous valid state or a separately modeled unresolved/invalid engineering state, never a half-applied hidden mutation. ~~~~</w:t>
      </w:r>
    </w:p>
    <w:p>
      <w:r>
        <w:rPr>
          <w:b w:val="0"/>
        </w:rPr>
        <w:t>Registry text</w:t>
      </w:r>
    </w:p>
    <w:p>
      <w:r>
        <w:rPr>
          <w:b w:val="0"/>
        </w:rPr>
        <w:t>~~~~text MUST make commands atomic with respect to their declared transaction boundary. Failure shall leave either the previous valid state or a separately modeled unresolved/invalid engineering state, never a half-applied hidden mutation. ~~~~</w:t>
      </w:r>
    </w:p>
    <w:p>
      <w:pPr>
        <w:pStyle w:val="Heading4"/>
        <w:keepNext/>
      </w:pPr>
      <w:r>
        <w:t>PES-ARC-0014</w:t>
      </w:r>
    </w:p>
    <w:p>
      <w:pPr>
        <w:pStyle w:val="ListBullet"/>
      </w:pPr>
      <w:r>
        <w:rPr>
          <w:b w:val="0"/>
        </w:rPr>
        <w:t>Selection basis: TM-20</w:t>
      </w:r>
    </w:p>
    <w:p>
      <w:pPr>
        <w:pStyle w:val="ListBullet"/>
      </w:pPr>
      <w:r>
        <w:rPr>
          <w:b w:val="0"/>
        </w:rPr>
        <w:t>Page/section: page 22; 8. Constitutional Architecture Invariants &gt; 8.3 Command, transaction, event, and audit model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[PES-ARC-0014] MUST make undo/redo use command/event semantics and restore exact stable identity where the original object is restored. ~~~~</w:t>
      </w:r>
    </w:p>
    <w:p>
      <w:r>
        <w:rPr>
          <w:b w:val="0"/>
        </w:rPr>
        <w:t>Registry text</w:t>
      </w:r>
    </w:p>
    <w:p>
      <w:r>
        <w:rPr>
          <w:b w:val="0"/>
        </w:rPr>
        <w:t>~~~~text MUST make undo/redo use command/event semantics and restore exact stable identity where the original object is restored. ~~~~</w:t>
      </w:r>
    </w:p>
    <w:p>
      <w:pPr>
        <w:pStyle w:val="Heading4"/>
        <w:keepNext/>
      </w:pPr>
      <w:r>
        <w:t>PES-ARC-0015</w:t>
      </w:r>
    </w:p>
    <w:p>
      <w:pPr>
        <w:pStyle w:val="ListBullet"/>
      </w:pPr>
      <w:r>
        <w:rPr>
          <w:b w:val="0"/>
        </w:rPr>
        <w:t>Selection basis: TM-20</w:t>
      </w:r>
    </w:p>
    <w:p>
      <w:pPr>
        <w:pStyle w:val="ListBullet"/>
      </w:pPr>
      <w:r>
        <w:rPr>
          <w:b w:val="0"/>
        </w:rPr>
        <w:t>Page/section: page 22; 8. Constitutional Architecture Invariants &gt; 8.3 Command, transaction, event, and audit model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[PES-ARC-0015] MUST record deterministic event ordering, affected object IDs, before/after hashes, and command provenance sufficient for crash recovery, replay, Teacher Mode audit, and testing. ~~~~</w:t>
      </w:r>
    </w:p>
    <w:p>
      <w:r>
        <w:rPr>
          <w:b w:val="0"/>
        </w:rPr>
        <w:t>Registry text</w:t>
      </w:r>
    </w:p>
    <w:p>
      <w:r>
        <w:rPr>
          <w:b w:val="0"/>
        </w:rPr>
        <w:t>~~~~text MUST record deterministic event ordering, affected object IDs, before/after hashes, and command provenance sufficient for crash recovery, replay, Teacher Mode audit, and testing. ~~~~</w:t>
      </w:r>
    </w:p>
    <w:p>
      <w:pPr>
        <w:pStyle w:val="Heading4"/>
        <w:keepNext/>
      </w:pPr>
      <w:r>
        <w:t>PES-ARC-0018</w:t>
      </w:r>
    </w:p>
    <w:p>
      <w:pPr>
        <w:pStyle w:val="ListBullet"/>
      </w:pPr>
      <w:r>
        <w:rPr>
          <w:b w:val="0"/>
        </w:rPr>
        <w:t>Selection basis: sorted position 25</w:t>
      </w:r>
    </w:p>
    <w:p>
      <w:pPr>
        <w:pStyle w:val="ListBullet"/>
      </w:pPr>
      <w:r>
        <w:rPr>
          <w:b w:val="0"/>
        </w:rPr>
        <w:t>Page/section: page 23; 8. Constitutional Architecture Invariants &gt; 8.4 Canonical type system and semantic editors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[PES-ARC-0018] MUST represent FBD as a typed port graph with stable node, port, and edge identity plus explicit execution dependencies. ~~~~</w:t>
      </w:r>
    </w:p>
    <w:p>
      <w:r>
        <w:rPr>
          <w:b w:val="0"/>
        </w:rPr>
        <w:t>Registry text</w:t>
      </w:r>
    </w:p>
    <w:p>
      <w:r>
        <w:rPr>
          <w:b w:val="0"/>
        </w:rPr>
        <w:t>~~~~text MUST represent FBD as a typed port graph with stable node, port, and edge identity plus explicit execution dependencies. ~~~~</w:t>
      </w:r>
    </w:p>
    <w:p>
      <w:pPr>
        <w:pStyle w:val="Heading4"/>
        <w:keepNext/>
      </w:pPr>
      <w:r>
        <w:t>PES-ARC-0026</w:t>
      </w:r>
    </w:p>
    <w:p>
      <w:pPr>
        <w:pStyle w:val="ListBullet"/>
      </w:pPr>
      <w:r>
        <w:rPr>
          <w:b w:val="0"/>
        </w:rPr>
        <w:t>Selection basis: TM-12</w:t>
      </w:r>
    </w:p>
    <w:p>
      <w:pPr>
        <w:pStyle w:val="ListBullet"/>
      </w:pPr>
      <w:r>
        <w:rPr>
          <w:b w:val="0"/>
        </w:rPr>
        <w:t>Page/section: page 26; 8. Constitutional Architecture Invariants &gt; 8.9 Internal buses and future seams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[PES-ARC-0026] MUST define InternalTagBus as typed, quality-aware, timestamped internal publication/subscription. It shall operate by in-process calls or typed worker IPC, never localhost or network transport. ~~~~</w:t>
      </w:r>
    </w:p>
    <w:p>
      <w:r>
        <w:rPr>
          <w:b w:val="0"/>
        </w:rPr>
        <w:t>Registry text</w:t>
      </w:r>
    </w:p>
    <w:p>
      <w:r>
        <w:rPr>
          <w:b w:val="0"/>
        </w:rPr>
        <w:t>~~~~text MUST define InternalTagBus as typed, quality-aware, timestamped internal publication/subscription. It shall operate by in-process calls or typed worker IPC, never localhost or network transport. ~~~~</w:t>
      </w:r>
    </w:p>
    <w:p>
      <w:pPr>
        <w:pStyle w:val="Heading4"/>
        <w:keepNext/>
      </w:pPr>
      <w:r>
        <w:t>PES-ARC-0030</w:t>
      </w:r>
    </w:p>
    <w:p>
      <w:pPr>
        <w:pStyle w:val="ListBullet"/>
      </w:pPr>
      <w:r>
        <w:rPr>
          <w:b w:val="0"/>
        </w:rPr>
        <w:t>Selection basis: sorted position 37</w:t>
      </w:r>
    </w:p>
    <w:p>
      <w:pPr>
        <w:pStyle w:val="ListBullet"/>
      </w:pPr>
      <w:r>
        <w:rPr>
          <w:b w:val="0"/>
        </w:rPr>
        <w:t>Page/section: page 26; 8. Constitutional Architecture Invariants &gt; 8.9 Internal buses and future seams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[PES-ARC-0030] MUST NOT satisfy "reserved architecture" with empty buttons, no-op objects, placeholder transports, user-visible coming-soon panels, or generic interfaces that create forbidden capability. ~~~~</w:t>
      </w:r>
    </w:p>
    <w:p>
      <w:r>
        <w:rPr>
          <w:b w:val="0"/>
        </w:rPr>
        <w:t>Registry text</w:t>
      </w:r>
    </w:p>
    <w:p>
      <w:r>
        <w:rPr>
          <w:b w:val="0"/>
        </w:rPr>
        <w:t>~~~~text MUST NOT satisfy "reserved architecture" with empty buttons, no-op objects, placeholder transports, user-visible coming-soon panels, or generic interfaces that create forbidden capability. ~~~~</w:t>
      </w:r>
    </w:p>
    <w:p>
      <w:pPr>
        <w:pStyle w:val="Heading4"/>
        <w:keepNext/>
      </w:pPr>
      <w:r>
        <w:t>PES-CI-0001</w:t>
      </w:r>
    </w:p>
    <w:p>
      <w:pPr>
        <w:pStyle w:val="ListBullet"/>
      </w:pPr>
      <w:r>
        <w:rPr>
          <w:b w:val="0"/>
        </w:rPr>
        <w:t>Selection basis: TM-18</w:t>
      </w:r>
    </w:p>
    <w:p>
      <w:pPr>
        <w:pStyle w:val="ListBullet"/>
      </w:pPr>
      <w:r>
        <w:rPr>
          <w:b w:val="0"/>
        </w:rPr>
        <w:t>Page/section: page 28; 9. Binding Technology and Repository Foundation &gt; 9.4 Baseline CI policy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[PES-CI-0001] MUST fail production merge or release when: a forbidden dependency or capability is added; a prohibited source API or WASM import appears; a remote asset, CDN, telemetry, analytics, or cloud dependency appears; an asset lacks provenance or approval; a vendor screenshot, logo, icon, device illustration, or copied prose enters production; an unclassified research-derived requirement enters implementation; a required test is skipped or flaky; determinism/replay diverges; migration loses identity or data; a lesson bypasses ordinary domain/diagnostic behavior; Virtual Download accepts any endpoint-like value; HMI uses any transport other than InternalTagBus; an exported artifact resembles or is accepted as a real industrial deployment artifact; traceability between a verified requirement and its tests is missing. ~~~~</w:t>
      </w:r>
    </w:p>
    <w:p>
      <w:r>
        <w:rPr>
          <w:b w:val="0"/>
        </w:rPr>
        <w:t>Registry text</w:t>
      </w:r>
    </w:p>
    <w:p>
      <w:r>
        <w:rPr>
          <w:b w:val="0"/>
        </w:rPr>
        <w:t>~~~~text MUST fail production merge or release when: a forbidden dependency or capability is added; a prohibited source API or WASM import appears; a remote asset, CDN, telemetry, analytics, or cloud dependency appears; an asset lacks provenance or approval; a vendor screenshot, logo, icon, device illustration, or copied prose enters production; an unclassified research-derived requirement enters implementation; a required test is skipped or flaky; determinism/replay diverges; migration loses identity or data; a lesson bypasses ordinary domain/diagnostic behavior; Virtual Download accepts any endpoint-like value; HMI uses any transport other than InternalTagBus; an exported artifact resembles or is accepted as a real industrial deployment artifact; traceability between a verified requirement and its tests is missing. ~~~~</w:t>
      </w:r>
    </w:p>
    <w:p>
      <w:pPr>
        <w:pStyle w:val="Heading4"/>
        <w:keepNext/>
      </w:pPr>
      <w:r>
        <w:t>PES-CI-0002</w:t>
      </w:r>
    </w:p>
    <w:p>
      <w:pPr>
        <w:pStyle w:val="ListBullet"/>
      </w:pPr>
      <w:r>
        <w:rPr>
          <w:b w:val="0"/>
        </w:rPr>
        <w:t>Selection basis: SI-GATE-15, TM-19</w:t>
      </w:r>
    </w:p>
    <w:p>
      <w:pPr>
        <w:pStyle w:val="ListBullet"/>
      </w:pPr>
      <w:r>
        <w:rPr>
          <w:b w:val="0"/>
        </w:rPr>
        <w:t>Page/section: page 29; 9. Binding Technology and Repository Foundation &gt; 9.4 Baseline CI policy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[PES-CI-0002] MUST scan the packaged artifact, not only source and lockfiles. ~~~~</w:t>
      </w:r>
    </w:p>
    <w:p>
      <w:r>
        <w:rPr>
          <w:b w:val="0"/>
        </w:rPr>
        <w:t>Registry text</w:t>
      </w:r>
    </w:p>
    <w:p>
      <w:r>
        <w:rPr>
          <w:b w:val="0"/>
        </w:rPr>
        <w:t>~~~~text MUST scan the packaged artifact, not only source and lockfiles. ~~~~</w:t>
      </w:r>
    </w:p>
    <w:p>
      <w:pPr>
        <w:pStyle w:val="Heading4"/>
        <w:keepNext/>
      </w:pPr>
      <w:r>
        <w:t>PES-CI-0003</w:t>
      </w:r>
    </w:p>
    <w:p>
      <w:pPr>
        <w:pStyle w:val="ListBullet"/>
      </w:pPr>
      <w:r>
        <w:rPr>
          <w:b w:val="0"/>
        </w:rPr>
        <w:t>Selection basis: SI-GATE-15, TM-19</w:t>
      </w:r>
    </w:p>
    <w:p>
      <w:pPr>
        <w:pStyle w:val="ListBullet"/>
      </w:pPr>
      <w:r>
        <w:rPr>
          <w:b w:val="0"/>
        </w:rPr>
        <w:t>Page/section: page 29; 9. Binding Technology and Repository Foundation &gt; 9.4 Baseline CI policy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[PES-CI-0003] MUST produce an SBOM, license notice set, asset manifest, requirement-verification report, and isolation report for a release candidate. ~~~~</w:t>
      </w:r>
    </w:p>
    <w:p>
      <w:r>
        <w:rPr>
          <w:b w:val="0"/>
        </w:rPr>
        <w:t>Registry text</w:t>
      </w:r>
    </w:p>
    <w:p>
      <w:r>
        <w:rPr>
          <w:b w:val="0"/>
        </w:rPr>
        <w:t>~~~~text MUST produce an SBOM, license notice set, asset manifest, requirement-verification report, and isolation report for a release candidate. ~~~~</w:t>
      </w:r>
    </w:p>
    <w:p>
      <w:pPr>
        <w:pStyle w:val="Heading4"/>
        <w:keepNext/>
      </w:pPr>
      <w:r>
        <w:t>PES-CRM-0001</w:t>
      </w:r>
    </w:p>
    <w:p>
      <w:pPr>
        <w:pStyle w:val="ListBullet"/>
      </w:pPr>
      <w:r>
        <w:rPr>
          <w:b w:val="0"/>
        </w:rPr>
        <w:t>Selection basis: TM-19</w:t>
      </w:r>
    </w:p>
    <w:p>
      <w:pPr>
        <w:pStyle w:val="ListBullet"/>
      </w:pPr>
      <w:r>
        <w:rPr>
          <w:b w:val="0"/>
        </w:rPr>
        <w:t>Page/section: page 15; 6. Clean-Room, IP, Trademark, and Evidence Policy &gt; 6.1 Independent implementation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[PES-CRM-0001] MUST use original expression and independent implementation. ~~~~</w:t>
      </w:r>
    </w:p>
    <w:p>
      <w:r>
        <w:rPr>
          <w:b w:val="0"/>
        </w:rPr>
        <w:t>Registry text</w:t>
      </w:r>
    </w:p>
    <w:p>
      <w:r>
        <w:rPr>
          <w:b w:val="0"/>
        </w:rPr>
        <w:t>~~~~text MUST use original expression and independent implementation. ~~~~</w:t>
      </w:r>
    </w:p>
    <w:p>
      <w:pPr>
        <w:pStyle w:val="Heading4"/>
        <w:keepNext/>
      </w:pPr>
      <w:r>
        <w:t>PES-CRM-0002</w:t>
      </w:r>
    </w:p>
    <w:p>
      <w:pPr>
        <w:pStyle w:val="ListBullet"/>
      </w:pPr>
      <w:r>
        <w:rPr>
          <w:b w:val="0"/>
        </w:rPr>
        <w:t>Selection basis: TM-19</w:t>
      </w:r>
    </w:p>
    <w:p>
      <w:pPr>
        <w:pStyle w:val="ListBullet"/>
      </w:pPr>
      <w:r>
        <w:rPr>
          <w:b w:val="0"/>
        </w:rPr>
        <w:t>Page/section: page 15; 6. Clean-Room, IP, Trademark, and Evidence Policy &gt; 6.1 Independent implementation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[PES-CRM-0002] MUST treat educational purpose as the mission, not permission to copy and not a substitute for legal analysis. ~~~~</w:t>
      </w:r>
    </w:p>
    <w:p>
      <w:r>
        <w:rPr>
          <w:b w:val="0"/>
        </w:rPr>
        <w:t>Registry text</w:t>
      </w:r>
    </w:p>
    <w:p>
      <w:r>
        <w:rPr>
          <w:b w:val="0"/>
        </w:rPr>
        <w:t>~~~~text MUST treat educational purpose as the mission, not permission to copy and not a substitute for legal analysis. ~~~~</w:t>
      </w:r>
    </w:p>
    <w:p>
      <w:pPr>
        <w:pStyle w:val="Heading4"/>
        <w:keepNext/>
      </w:pPr>
      <w:r>
        <w:t>PES-CRM-0003</w:t>
      </w:r>
    </w:p>
    <w:p>
      <w:pPr>
        <w:pStyle w:val="ListBullet"/>
      </w:pPr>
      <w:r>
        <w:rPr>
          <w:b w:val="0"/>
        </w:rPr>
        <w:t>Selection basis: TM-19</w:t>
      </w:r>
    </w:p>
    <w:p>
      <w:pPr>
        <w:pStyle w:val="ListBullet"/>
      </w:pPr>
      <w:r>
        <w:rPr>
          <w:b w:val="0"/>
        </w:rPr>
        <w:t>Page/section: page 15; 6. Clean-Room, IP, Trademark, and Evidence Policy &gt; 6.1 Independent implementation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[PES-CRM-0003] MAY independently implement functional concepts such as compilation, project dependencies, scan execution, tag resolution, stateful blocks, hardware consistency, online/offline state, watch/force semantics, diagnostic navigation, contextual properties, and generic commands. ~~~~</w:t>
      </w:r>
    </w:p>
    <w:p>
      <w:r>
        <w:rPr>
          <w:b w:val="0"/>
        </w:rPr>
        <w:t>Registry text</w:t>
      </w:r>
    </w:p>
    <w:p>
      <w:r>
        <w:rPr>
          <w:b w:val="0"/>
        </w:rPr>
        <w:t>~~~~text MAY independently implement functional concepts such as compilation, project dependencies, scan execution, tag resolution, stateful blocks, hardware consistency, online/offline state, watch/force semantics, diagnostic navigation, contextual properties, and generic commands. ~~~~</w:t>
      </w:r>
    </w:p>
    <w:p>
      <w:pPr>
        <w:pStyle w:val="Heading4"/>
        <w:keepNext/>
      </w:pPr>
      <w:r>
        <w:t>PES-CRM-0004</w:t>
      </w:r>
    </w:p>
    <w:p>
      <w:pPr>
        <w:pStyle w:val="ListBullet"/>
      </w:pPr>
      <w:r>
        <w:rPr>
          <w:b w:val="0"/>
        </w:rPr>
        <w:t>Selection basis: TM-19</w:t>
      </w:r>
    </w:p>
    <w:p>
      <w:pPr>
        <w:pStyle w:val="ListBullet"/>
      </w:pPr>
      <w:r>
        <w:rPr>
          <w:b w:val="0"/>
        </w:rPr>
        <w:t>Page/section: page 16; 6. Clean-Room, IP, Trademark, and Evidence Policy &gt; 6.1 Independent implementation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[PES-CRM-0004] MUST NOT copy Siemens screens, layout composition, icons, help prose, diagnostic prose or numbers, artwork, device illustrations, completion databases, project formats, compiler components, firmware behavior, or proprietary algorithms. ~~~~</w:t>
      </w:r>
    </w:p>
    <w:p>
      <w:r>
        <w:rPr>
          <w:b w:val="0"/>
        </w:rPr>
        <w:t>Registry text</w:t>
      </w:r>
    </w:p>
    <w:p>
      <w:r>
        <w:rPr>
          <w:b w:val="0"/>
        </w:rPr>
        <w:t>~~~~text MUST NOT copy Siemens screens, layout composition, icons, help prose, diagnostic prose or numbers, artwork, device illustrations, completion databases, project formats, compiler components, firmware behavior, or proprietary algorithms. ~~~~</w:t>
      </w:r>
    </w:p>
    <w:p>
      <w:pPr>
        <w:pStyle w:val="Heading4"/>
        <w:keepNext/>
      </w:pPr>
      <w:r>
        <w:t>PES-CRM-0005</w:t>
      </w:r>
    </w:p>
    <w:p>
      <w:pPr>
        <w:pStyle w:val="ListBullet"/>
      </w:pPr>
      <w:r>
        <w:rPr>
          <w:b w:val="0"/>
        </w:rPr>
        <w:t>Selection basis: TM-19</w:t>
      </w:r>
    </w:p>
    <w:p>
      <w:pPr>
        <w:pStyle w:val="ListBullet"/>
      </w:pPr>
      <w:r>
        <w:rPr>
          <w:b w:val="0"/>
        </w:rPr>
        <w:t>Page/section: page 16; 6. Clean-Room, IP, Trademark, and Evidence Policy &gt; 6.1 Independent implementation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[PES-CRM-0005] MUST use original names, event codes, visual language, device identities, project structures, schemas, source representations, sample projects, and user documentation. ~~~~</w:t>
      </w:r>
    </w:p>
    <w:p>
      <w:r>
        <w:rPr>
          <w:b w:val="0"/>
        </w:rPr>
        <w:t>Registry text</w:t>
      </w:r>
    </w:p>
    <w:p>
      <w:r>
        <w:rPr>
          <w:b w:val="0"/>
        </w:rPr>
        <w:t>~~~~text MUST use original names, event codes, visual language, device identities, project structures, schemas, source representations, sample projects, and user documentation. ~~~~</w:t>
      </w:r>
    </w:p>
    <w:p>
      <w:pPr>
        <w:pStyle w:val="Heading4"/>
        <w:keepNext/>
      </w:pPr>
      <w:r>
        <w:t>PES-CRM-0006</w:t>
      </w:r>
    </w:p>
    <w:p>
      <w:pPr>
        <w:pStyle w:val="ListBullet"/>
      </w:pPr>
      <w:r>
        <w:rPr>
          <w:b w:val="0"/>
        </w:rPr>
        <w:t>Selection basis: TM-19</w:t>
      </w:r>
    </w:p>
    <w:p>
      <w:pPr>
        <w:pStyle w:val="ListBullet"/>
      </w:pPr>
      <w:r>
        <w:rPr>
          <w:b w:val="0"/>
        </w:rPr>
        <w:t>Page/section: page 16; 6. Clean-Room, IP, Trademark, and Evidence Policy &gt; 6.2 IP classification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[PES-CRM-0006] MUST default an unclassified or uncertain item to Class 8, not "probably permitted." ~~~~</w:t>
      </w:r>
    </w:p>
    <w:p>
      <w:r>
        <w:rPr>
          <w:b w:val="0"/>
        </w:rPr>
        <w:t>Registry text</w:t>
      </w:r>
    </w:p>
    <w:p>
      <w:r>
        <w:rPr>
          <w:b w:val="0"/>
        </w:rPr>
        <w:t>~~~~text MUST default an unclassified or uncertain item to Class 8, not "probably permitted." ~~~~</w:t>
      </w:r>
    </w:p>
    <w:p>
      <w:pPr>
        <w:pStyle w:val="Heading4"/>
        <w:keepNext/>
      </w:pPr>
      <w:r>
        <w:t>PES-CRM-0007</w:t>
      </w:r>
    </w:p>
    <w:p>
      <w:pPr>
        <w:pStyle w:val="ListBullet"/>
      </w:pPr>
      <w:r>
        <w:rPr>
          <w:b w:val="0"/>
        </w:rPr>
        <w:t>Selection basis: TM-19</w:t>
      </w:r>
    </w:p>
    <w:p>
      <w:pPr>
        <w:pStyle w:val="ListBullet"/>
      </w:pPr>
      <w:r>
        <w:rPr>
          <w:b w:val="0"/>
        </w:rPr>
        <w:t>Page/section: page 16; 6. Clean-Room, IP, Trademark, and Evidence Policy &gt; 6.2 IP classification</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[PES-CRM-0007] MUST NOT begin implementation of a research-derived behavior until its requirement record contains an IP classification and disposition. ~~~~</w:t>
      </w:r>
    </w:p>
    <w:p>
      <w:r>
        <w:rPr>
          <w:b w:val="0"/>
        </w:rPr>
        <w:t>Registry text</w:t>
      </w:r>
    </w:p>
    <w:p>
      <w:r>
        <w:rPr>
          <w:b w:val="0"/>
        </w:rPr>
        <w:t>~~~~text MUST NOT begin implementation of a research-derived behavior until its requirement record contains an IP classification and disposition. ~~~~</w:t>
      </w:r>
    </w:p>
    <w:p>
      <w:pPr>
        <w:pStyle w:val="Heading4"/>
        <w:keepNext/>
      </w:pPr>
      <w:r>
        <w:t>PES-CRM-0008</w:t>
      </w:r>
    </w:p>
    <w:p>
      <w:pPr>
        <w:pStyle w:val="ListBullet"/>
      </w:pPr>
      <w:r>
        <w:rPr>
          <w:b w:val="0"/>
        </w:rPr>
        <w:t>Selection basis: TM-19</w:t>
      </w:r>
    </w:p>
    <w:p>
      <w:pPr>
        <w:pStyle w:val="ListBullet"/>
      </w:pPr>
      <w:r>
        <w:rPr>
          <w:b w:val="0"/>
        </w:rPr>
        <w:t>Page/section: page 16; 6. Clean-Room, IP, Trademark, and Evidence Policy &gt; 6.3 Permitted and forbidden sources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[PES-CRM-0008] MAY use: public Siemens documentation, SCE material, and public product/support pages as behavioral evidence; IEC descriptions or standards lawfully licensed to the team; public statutes and published judicial opinions; independent textbooks and tutorials for corroboration; independently created observations only under a written, counsel-approved observation protocol. ~~~~</w:t>
      </w:r>
    </w:p>
    <w:p>
      <w:r>
        <w:rPr>
          <w:b w:val="0"/>
        </w:rPr>
        <w:t>Registry text</w:t>
      </w:r>
    </w:p>
    <w:p>
      <w:r>
        <w:rPr>
          <w:b w:val="0"/>
        </w:rPr>
        <w:t>~~~~text MAY use: public Siemens documentation, SCE material, and public product/support pages as behavioral evidence; IEC descriptions or standards lawfully licensed to the team; public statutes and published judicial opinions; independent textbooks and tutorials for corroboration; independently created observations only under a written, counsel-approved observation protocol. ~~~~</w:t>
      </w:r>
    </w:p>
    <w:p>
      <w:pPr>
        <w:pStyle w:val="Heading4"/>
        <w:keepNext/>
      </w:pPr>
      <w:r>
        <w:t>PES-CRM-0009</w:t>
      </w:r>
    </w:p>
    <w:p>
      <w:pPr>
        <w:pStyle w:val="ListBullet"/>
      </w:pPr>
      <w:r>
        <w:rPr>
          <w:b w:val="0"/>
        </w:rPr>
        <w:t>Selection basis: sorted position 49, TM-19</w:t>
      </w:r>
    </w:p>
    <w:p>
      <w:pPr>
        <w:pStyle w:val="ListBullet"/>
      </w:pPr>
      <w:r>
        <w:rPr>
          <w:b w:val="0"/>
        </w:rPr>
        <w:t>Page/section: page 16; 6. Clean-Room, IP, Trademark, and Evidence Policy &gt; 6.3 Permitted and forbidden sources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[PES-CRM-0009] MUST NOT use: Siemens source code, leaked code, leaked manuals, partner-only material, or confidential training material; decompiled or disassembled output; executable resources, extracted icons, resource packages, or memory scraping; protocol captures intended to reproduce vendor communications; encrypted project-format cracking; pirated software, license bypass, access-control circumvention, or API hooking; screenshots, manual diagrams, copied tables, copied hardware illustrations, or copied diagnostic text as implementation assets. ~~~~</w:t>
      </w:r>
    </w:p>
    <w:p>
      <w:r>
        <w:rPr>
          <w:b w:val="0"/>
        </w:rPr>
        <w:t>Registry text</w:t>
      </w:r>
    </w:p>
    <w:p>
      <w:r>
        <w:rPr>
          <w:b w:val="0"/>
        </w:rPr>
        <w:t>~~~~text MUST NOT use: Siemens source code, leaked code, leaked manuals, partner-only material, or confidential training material; decompiled or disassembled output; executable resources, extracted icons, resource packages, or memory scraping; protocol captures intended to reproduce vendor communications; encrypted project-format cracking; pirated software, license bypass, access-control circumvention, or API hooking; screenshots, manual diagrams, copied tables, copied hardware illustrations, or copied diagnostic text as implementation assets. ~~~~</w:t>
      </w:r>
    </w:p>
    <w:p>
      <w:pPr>
        <w:pStyle w:val="Heading4"/>
        <w:keepNext/>
      </w:pPr>
      <w:r>
        <w:t>PES-CRM-0010</w:t>
      </w:r>
    </w:p>
    <w:p>
      <w:pPr>
        <w:pStyle w:val="ListBullet"/>
      </w:pPr>
      <w:r>
        <w:rPr>
          <w:b w:val="0"/>
        </w:rPr>
        <w:t>Selection basis: TM-14, TM-19</w:t>
      </w:r>
    </w:p>
    <w:p>
      <w:pPr>
        <w:pStyle w:val="ListBullet"/>
      </w:pPr>
      <w:r>
        <w:rPr>
          <w:b w:val="0"/>
        </w:rPr>
        <w:t>Page/section: page 17; 6. Clean-Room, IP, Trademark, and Evidence Policy &gt; 6.3 Permitted and forbidden sources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[PES-CRM-0010] MUST prohibit observation of an installed TIA Portal product for implementation verification until counsel reviews the applicable license terms and approves a written observation procedure. ~~~~</w:t>
      </w:r>
    </w:p>
    <w:p>
      <w:r>
        <w:rPr>
          <w:b w:val="0"/>
        </w:rPr>
        <w:t>Registry text</w:t>
      </w:r>
    </w:p>
    <w:p>
      <w:r>
        <w:rPr>
          <w:b w:val="0"/>
        </w:rPr>
        <w:t>~~~~text MUST prohibit observation of an installed TIA Portal product for implementation verification until counsel reviews the applicable license terms and approves a written observation procedure. ~~~~</w:t>
      </w:r>
    </w:p>
    <w:p>
      <w:pPr>
        <w:pStyle w:val="Heading4"/>
        <w:keepNext/>
      </w:pPr>
      <w:r>
        <w:t>PES-CRM-0011</w:t>
      </w:r>
    </w:p>
    <w:p>
      <w:pPr>
        <w:pStyle w:val="ListBullet"/>
      </w:pPr>
      <w:r>
        <w:rPr>
          <w:b w:val="0"/>
        </w:rPr>
        <w:t>Selection basis: TM-19</w:t>
      </w:r>
    </w:p>
    <w:p>
      <w:pPr>
        <w:pStyle w:val="ListBullet"/>
      </w:pPr>
      <w:r>
        <w:rPr>
          <w:b w:val="0"/>
        </w:rPr>
        <w:t>Page/section: page 17; 6. Clean-Room, IP, Trademark, and Evidence Policy &gt; 6.3 Permitted and forbidden sources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[PES-CRM-0011] MUST keep screenshots and vendor assets out of production source, design files, tickets, code-generation prompts, training corpora, mockups, and asset pipelines unless counsel approves a quarantined evidence process. Quarantined evidence shall never be shipped. ~~~~</w:t>
      </w:r>
    </w:p>
    <w:p>
      <w:r>
        <w:rPr>
          <w:b w:val="0"/>
        </w:rPr>
        <w:t>Registry text</w:t>
      </w:r>
    </w:p>
    <w:p>
      <w:r>
        <w:rPr>
          <w:b w:val="0"/>
        </w:rPr>
        <w:t>~~~~text MUST keep screenshots and vendor assets out of production source, design files, tickets, code-generation prompts, training corpora, mockups, and asset pipelines unless counsel approves a quarantined evidence process. Quarantined evidence shall never be shipped. ~~~~</w:t>
      </w:r>
    </w:p>
    <w:p>
      <w:pPr>
        <w:pStyle w:val="Heading4"/>
        <w:keepNext/>
      </w:pPr>
      <w:r>
        <w:t>PES-CRM-0012</w:t>
      </w:r>
    </w:p>
    <w:p>
      <w:pPr>
        <w:pStyle w:val="ListBullet"/>
      </w:pPr>
      <w:r>
        <w:rPr>
          <w:b w:val="0"/>
        </w:rPr>
        <w:t>Selection basis: TM-19</w:t>
      </w:r>
    </w:p>
    <w:p>
      <w:pPr>
        <w:pStyle w:val="ListBullet"/>
      </w:pPr>
      <w:r>
        <w:rPr>
          <w:b w:val="0"/>
        </w:rPr>
        <w:t>Page/section: page 17; 6. Clean-Room, IP, Trademark, and Evidence Policy &gt; 6.4 Trademark, trade dress, and public language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[PES-CRM-0012] MUST NOT use Siemens, SIMATIC, TIA Portal, S7, WinCC, or PLCSIM marks as product identity, catalog identity, installer branding, repository branding, splash-screen branding, store listing, domain name, or implied affiliation. ~~~~</w:t>
      </w:r>
    </w:p>
    <w:p>
      <w:r>
        <w:rPr>
          <w:b w:val="0"/>
        </w:rPr>
        <w:t>Registry text</w:t>
      </w:r>
    </w:p>
    <w:p>
      <w:r>
        <w:rPr>
          <w:b w:val="0"/>
        </w:rPr>
        <w:t>~~~~text MUST NOT use Siemens, SIMATIC, TIA Portal, S7, WinCC, or PLCSIM marks as product identity, catalog identity, installer branding, repository branding, splash-screen branding, store listing, domain name, or implied affiliation. ~~~~</w:t>
      </w:r>
    </w:p>
    <w:p>
      <w:pPr>
        <w:pStyle w:val="Heading4"/>
        <w:keepNext/>
      </w:pPr>
      <w:r>
        <w:t>PES-CRM-0013</w:t>
      </w:r>
    </w:p>
    <w:p>
      <w:pPr>
        <w:pStyle w:val="ListBullet"/>
      </w:pPr>
      <w:r>
        <w:rPr>
          <w:b w:val="0"/>
        </w:rPr>
        <w:t>Selection basis: TM-19</w:t>
      </w:r>
    </w:p>
    <w:p>
      <w:pPr>
        <w:pStyle w:val="ListBullet"/>
      </w:pPr>
      <w:r>
        <w:rPr>
          <w:b w:val="0"/>
        </w:rPr>
        <w:t>Page/section: page 17; 6. Clean-Room, IP, Trademark, and Evidence Policy &gt; 6.4 Trademark, trade dress, and public language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[PES-CRM-0013] MUST NOT copy or sample a Siemens color system, icon silhouette family, device illustration style, typography, spacing system, screen composition, or overall trade dress. ~~~~</w:t>
      </w:r>
    </w:p>
    <w:p>
      <w:r>
        <w:rPr>
          <w:b w:val="0"/>
        </w:rPr>
        <w:t>Registry text</w:t>
      </w:r>
    </w:p>
    <w:p>
      <w:r>
        <w:rPr>
          <w:b w:val="0"/>
        </w:rPr>
        <w:t>~~~~text MUST NOT copy or sample a Siemens color system, icon silhouette family, device illustration style, typography, spacing system, screen composition, or overall trade dress. ~~~~</w:t>
      </w:r>
    </w:p>
    <w:p>
      <w:pPr>
        <w:pStyle w:val="Heading4"/>
        <w:keepNext/>
      </w:pPr>
      <w:r>
        <w:t>PES-CRM-0014</w:t>
      </w:r>
    </w:p>
    <w:p>
      <w:pPr>
        <w:pStyle w:val="ListBullet"/>
      </w:pPr>
      <w:r>
        <w:rPr>
          <w:b w:val="0"/>
        </w:rPr>
        <w:t>Selection basis: TM-19</w:t>
      </w:r>
    </w:p>
    <w:p>
      <w:pPr>
        <w:pStyle w:val="ListBullet"/>
      </w:pPr>
      <w:r>
        <w:rPr>
          <w:b w:val="0"/>
        </w:rPr>
        <w:t>Page/section: page 17; 6. Clean-Room, IP, Trademark, and Evidence Policy &gt; 6.4 Trademark, trade dress, and public language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[PES-CRM-0014] MUST hold every public comparative statement mentioning Siemens or TIA Portal as BLOCKED until trademark counsel approves the exact wording and notices. ~~~~</w:t>
      </w:r>
    </w:p>
    <w:p>
      <w:r>
        <w:rPr>
          <w:b w:val="0"/>
        </w:rPr>
        <w:t>Registry text</w:t>
      </w:r>
    </w:p>
    <w:p>
      <w:r>
        <w:rPr>
          <w:b w:val="0"/>
        </w:rPr>
        <w:t>~~~~text MUST hold every public comparative statement mentioning Siemens or TIA Portal as BLOCKED until trademark counsel approves the exact wording and notices. ~~~~</w:t>
      </w:r>
    </w:p>
    <w:p>
      <w:pPr>
        <w:pStyle w:val="Heading4"/>
        <w:keepNext/>
      </w:pPr>
      <w:r>
        <w:t>PES-CRM-0015</w:t>
      </w:r>
    </w:p>
    <w:p>
      <w:pPr>
        <w:pStyle w:val="ListBullet"/>
      </w:pPr>
      <w:r>
        <w:rPr>
          <w:b w:val="0"/>
        </w:rPr>
        <w:t>Selection basis: TM-19</w:t>
      </w:r>
    </w:p>
    <w:p>
      <w:pPr>
        <w:pStyle w:val="ListBullet"/>
      </w:pPr>
      <w:r>
        <w:rPr>
          <w:b w:val="0"/>
        </w:rPr>
        <w:t>Page/section: page 17; 6. Clean-Room, IP, Trademark, and Evidence Policy &gt; 6.4 Trademark, trade dress, and public language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[PES-CRM-0015] MUST treat the working title in this directive as descriptive only. It is not public-name clearance. ~~~~</w:t>
      </w:r>
    </w:p>
    <w:p>
      <w:r>
        <w:rPr>
          <w:b w:val="0"/>
        </w:rPr>
        <w:t>Registry text</w:t>
      </w:r>
    </w:p>
    <w:p>
      <w:r>
        <w:rPr>
          <w:b w:val="0"/>
        </w:rPr>
        <w:t>~~~~text MUST treat the working title in this directive as descriptive only. It is not public-name clearance. ~~~~</w:t>
      </w:r>
    </w:p>
    <w:p>
      <w:pPr>
        <w:pStyle w:val="Heading4"/>
        <w:keepNext/>
      </w:pPr>
      <w:r>
        <w:t>PES-CRM-0016</w:t>
      </w:r>
    </w:p>
    <w:p>
      <w:pPr>
        <w:pStyle w:val="ListBullet"/>
      </w:pPr>
      <w:r>
        <w:rPr>
          <w:b w:val="0"/>
        </w:rPr>
        <w:t>Selection basis: TM-19</w:t>
      </w:r>
    </w:p>
    <w:p>
      <w:pPr>
        <w:pStyle w:val="ListBullet"/>
      </w:pPr>
      <w:r>
        <w:rPr>
          <w:b w:val="0"/>
        </w:rPr>
        <w:t>Page/section: page 17; 6. Clean-Room, IP, Trademark, and Evidence Policy &gt; 6.5 Evidence and contamination control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[PES-CRM-0016] MUST create CLEAN_ROOM_POLICY.md before feature implementation. ~~~~</w:t>
      </w:r>
    </w:p>
    <w:p>
      <w:r>
        <w:rPr>
          <w:b w:val="0"/>
        </w:rPr>
        <w:t>Registry text</w:t>
      </w:r>
    </w:p>
    <w:p>
      <w:r>
        <w:rPr>
          <w:b w:val="0"/>
        </w:rPr>
        <w:t>~~~~text MUST create CLEAN_ROOM_POLICY.md before feature implementation. ~~~~</w:t>
      </w:r>
    </w:p>
    <w:p>
      <w:pPr>
        <w:pStyle w:val="Heading4"/>
        <w:keepNext/>
      </w:pPr>
      <w:r>
        <w:t>PES-CRM-0017</w:t>
      </w:r>
    </w:p>
    <w:p>
      <w:pPr>
        <w:pStyle w:val="ListBullet"/>
      </w:pPr>
      <w:r>
        <w:rPr>
          <w:b w:val="0"/>
        </w:rPr>
        <w:t>Selection basis: TM-19</w:t>
      </w:r>
    </w:p>
    <w:p>
      <w:pPr>
        <w:pStyle w:val="ListBullet"/>
      </w:pPr>
      <w:r>
        <w:rPr>
          <w:b w:val="0"/>
        </w:rPr>
        <w:t>Page/section: page 17; 6. Clean-Room, IP, Trademark, and Evidence Policy &gt; 6.5 Evidence and contamination control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[PES-CRM-0017] MUST maintain a requirement evidence register with: requirement ID; paraphrased observed behavior; source title, publisher, version/date, durable location, and access date; report classification; IP class and disposition; simulator-owned implementation requirement; forbidden shortcut; author; reviewer; review status and date; implementation component; verification IDs. ~~~~</w:t>
      </w:r>
    </w:p>
    <w:p>
      <w:r>
        <w:rPr>
          <w:b w:val="0"/>
        </w:rPr>
        <w:t>Registry text</w:t>
      </w:r>
    </w:p>
    <w:p>
      <w:r>
        <w:rPr>
          <w:b w:val="0"/>
        </w:rPr>
        <w:t>~~~~text MUST maintain a requirement evidence register with: requirement ID; paraphrased observed behavior; source title, publisher, version/date, durable location, and access date; report classification; IP class and disposition; simulator-owned implementation requirement; forbidden shortcut; author; reviewer; review status and date; implementation component; verification IDs. ~~~~</w:t>
      </w:r>
    </w:p>
    <w:p>
      <w:pPr>
        <w:pStyle w:val="Heading4"/>
        <w:keepNext/>
      </w:pPr>
      <w:r>
        <w:t>PES-CRM-0018</w:t>
      </w:r>
    </w:p>
    <w:p>
      <w:pPr>
        <w:pStyle w:val="ListBullet"/>
      </w:pPr>
      <w:r>
        <w:rPr>
          <w:b w:val="0"/>
        </w:rPr>
        <w:t>Selection basis: TM-19</w:t>
      </w:r>
    </w:p>
    <w:p>
      <w:pPr>
        <w:pStyle w:val="ListBullet"/>
      </w:pPr>
      <w:r>
        <w:rPr>
          <w:b w:val="0"/>
        </w:rPr>
        <w:t>Page/section: page 18; 6. Clean-Room, IP, Trademark, and Evidence Policy &gt; 6.5 Evidence and contamination control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[PES-CRM-0018] MUST quarantine a contribution suspected of contamination. It shall not enter builds, prompts, generated assets, or derived work until reviewed. ~~~~</w:t>
      </w:r>
    </w:p>
    <w:p>
      <w:r>
        <w:rPr>
          <w:b w:val="0"/>
        </w:rPr>
        <w:t>Registry text</w:t>
      </w:r>
    </w:p>
    <w:p>
      <w:r>
        <w:rPr>
          <w:b w:val="0"/>
        </w:rPr>
        <w:t>~~~~text MUST quarantine a contribution suspected of contamination. It shall not enter builds, prompts, generated assets, or derived work until reviewed. ~~~~</w:t>
      </w:r>
    </w:p>
    <w:p>
      <w:pPr>
        <w:pStyle w:val="Heading4"/>
        <w:keepNext/>
      </w:pPr>
      <w:r>
        <w:t>PES-CRM-0019</w:t>
      </w:r>
    </w:p>
    <w:p>
      <w:pPr>
        <w:pStyle w:val="ListBullet"/>
      </w:pPr>
      <w:r>
        <w:rPr>
          <w:b w:val="0"/>
        </w:rPr>
        <w:t>Selection basis: TM-19</w:t>
      </w:r>
    </w:p>
    <w:p>
      <w:pPr>
        <w:pStyle w:val="ListBullet"/>
      </w:pPr>
      <w:r>
        <w:rPr>
          <w:b w:val="0"/>
        </w:rPr>
        <w:t>Page/section: page 18; 6. Clean-Room, IP, Trademark, and Evidence Policy &gt; 6.5 Evidence and contamination control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[PES-CRM-0019] MUST perform a clean rewrite without reusing tainted code, prose, assets, naming, layouts, or extracted structure when contamination is confirmed. ~~~~</w:t>
      </w:r>
    </w:p>
    <w:p>
      <w:r>
        <w:rPr>
          <w:b w:val="0"/>
        </w:rPr>
        <w:t>Registry text</w:t>
      </w:r>
    </w:p>
    <w:p>
      <w:r>
        <w:rPr>
          <w:b w:val="0"/>
        </w:rPr>
        <w:t>~~~~text MUST perform a clean rewrite without reusing tainted code, prose, assets, naming, layouts, or extracted structure when contamination is confirmed. ~~~~</w:t>
      </w:r>
    </w:p>
    <w:p>
      <w:pPr>
        <w:pStyle w:val="Heading4"/>
        <w:keepNext/>
      </w:pPr>
      <w:r>
        <w:t>PES-CRM-0020</w:t>
      </w:r>
    </w:p>
    <w:p>
      <w:pPr>
        <w:pStyle w:val="ListBullet"/>
      </w:pPr>
      <w:r>
        <w:rPr>
          <w:b w:val="0"/>
        </w:rPr>
        <w:t>Selection basis: TM-19</w:t>
      </w:r>
    </w:p>
    <w:p>
      <w:pPr>
        <w:pStyle w:val="ListBullet"/>
      </w:pPr>
      <w:r>
        <w:rPr>
          <w:b w:val="0"/>
        </w:rPr>
        <w:t>Page/section: page 18; 6. Clean-Room, IP, Trademark, and Evidence Policy &gt; 6.5 Evidence and contamination control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[PES-CRM-0020] MUST require contributor attestation that no forbidden source, asset, reverse-engineering output, protocol capture, or confidential material was used. ~~~~</w:t>
      </w:r>
    </w:p>
    <w:p>
      <w:r>
        <w:rPr>
          <w:b w:val="0"/>
        </w:rPr>
        <w:t>Registry text</w:t>
      </w:r>
    </w:p>
    <w:p>
      <w:r>
        <w:rPr>
          <w:b w:val="0"/>
        </w:rPr>
        <w:t>~~~~text MUST require contributor attestation that no forbidden source, asset, reverse-engineering output, protocol capture, or confidential material was used. ~~~~</w:t>
      </w:r>
    </w:p>
    <w:p>
      <w:pPr>
        <w:pStyle w:val="Heading4"/>
        <w:keepNext/>
      </w:pPr>
      <w:r>
        <w:t>PES-CRM-0021</w:t>
      </w:r>
    </w:p>
    <w:p>
      <w:pPr>
        <w:pStyle w:val="ListBullet"/>
      </w:pPr>
      <w:r>
        <w:rPr>
          <w:b w:val="0"/>
        </w:rPr>
        <w:t>Selection basis: sorted position 61, SI-GATE-15, TM-19</w:t>
      </w:r>
    </w:p>
    <w:p>
      <w:pPr>
        <w:pStyle w:val="ListBullet"/>
      </w:pPr>
      <w:r>
        <w:rPr>
          <w:b w:val="0"/>
        </w:rPr>
        <w:t>Page/section: page 18; 6. Clean-Room, IP, Trademark, and Evidence Policy &gt; 6.6 Asset and dependency provenance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[PES-CRM-0021] MUST register every shipped image, icon, font, sound, animation, template, sample project, translation, and other non-code asset with: asset ID; author/source; license and evidence location; created date; hash algorithm and original hash; derivative chain and modifications; generated-asset disclosure where applicable; reviewer, review status, and approval date. ~~~~</w:t>
      </w:r>
    </w:p>
    <w:p>
      <w:r>
        <w:rPr>
          <w:b w:val="0"/>
        </w:rPr>
        <w:t>Registry text</w:t>
      </w:r>
    </w:p>
    <w:p>
      <w:r>
        <w:rPr>
          <w:b w:val="0"/>
        </w:rPr>
        <w:t>~~~~text MUST register every shipped image, icon, font, sound, animation, template, sample project, translation, and other non-code asset with: asset ID; author/source; license and evidence location; created date; hash algorithm and original hash; derivative chain and modifications; generated-asset disclosure where applicable; reviewer, review status, and approval date. ~~~~</w:t>
      </w:r>
    </w:p>
    <w:p>
      <w:pPr>
        <w:pStyle w:val="Heading4"/>
        <w:keepNext/>
      </w:pPr>
      <w:r>
        <w:t>PES-CRM-0022</w:t>
      </w:r>
    </w:p>
    <w:p>
      <w:pPr>
        <w:pStyle w:val="ListBullet"/>
      </w:pPr>
      <w:r>
        <w:rPr>
          <w:b w:val="0"/>
        </w:rPr>
        <w:t>Selection basis: SI-GATE-15, TM-19</w:t>
      </w:r>
    </w:p>
    <w:p>
      <w:pPr>
        <w:pStyle w:val="ListBullet"/>
      </w:pPr>
      <w:r>
        <w:rPr>
          <w:b w:val="0"/>
        </w:rPr>
        <w:t>Page/section: page 18; 6. Clean-Room, IP, Trademark, and Evidence Policy &gt; 6.6 Asset and dependency provenance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[PES-CRM-0022] MUST reject unregistered or unapproved assets in CI. ~~~~</w:t>
      </w:r>
    </w:p>
    <w:p>
      <w:r>
        <w:rPr>
          <w:b w:val="0"/>
        </w:rPr>
        <w:t>Registry text</w:t>
      </w:r>
    </w:p>
    <w:p>
      <w:r>
        <w:rPr>
          <w:b w:val="0"/>
        </w:rPr>
        <w:t>~~~~text MUST reject unregistered or unapproved assets in CI. ~~~~</w:t>
      </w:r>
    </w:p>
    <w:p>
      <w:pPr>
        <w:pStyle w:val="Heading4"/>
        <w:keepNext/>
      </w:pPr>
      <w:r>
        <w:t>PES-CRM-0023</w:t>
      </w:r>
    </w:p>
    <w:p>
      <w:pPr>
        <w:pStyle w:val="ListBullet"/>
      </w:pPr>
      <w:r>
        <w:rPr>
          <w:b w:val="0"/>
        </w:rPr>
        <w:t>Selection basis: TM-19</w:t>
      </w:r>
    </w:p>
    <w:p>
      <w:pPr>
        <w:pStyle w:val="ListBullet"/>
      </w:pPr>
      <w:r>
        <w:rPr>
          <w:b w:val="0"/>
        </w:rPr>
        <w:t>Page/section: page 18; 6. Clean-Room, IP, Trademark, and Evidence Policy &gt; 6.6 Asset and dependency provenance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[PES-CRM-0023] MUST NOT trace screenshots or icons, redraw vendor artwork, recolor vendor assets, or sample vendor branding as proof of originality. ~~~~</w:t>
      </w:r>
    </w:p>
    <w:p>
      <w:r>
        <w:rPr>
          <w:b w:val="0"/>
        </w:rPr>
        <w:t>Registry text</w:t>
      </w:r>
    </w:p>
    <w:p>
      <w:r>
        <w:rPr>
          <w:b w:val="0"/>
        </w:rPr>
        <w:t>~~~~text MUST NOT trace screenshots or icons, redraw vendor artwork, recolor vendor assets, or sample vendor branding as proof of originality. ~~~~</w:t>
      </w:r>
    </w:p>
    <w:p>
      <w:pPr>
        <w:pStyle w:val="Heading4"/>
        <w:keepNext/>
      </w:pPr>
      <w:r>
        <w:t>PES-CRM-0024</w:t>
      </w:r>
    </w:p>
    <w:p>
      <w:pPr>
        <w:pStyle w:val="ListBullet"/>
      </w:pPr>
      <w:r>
        <w:rPr>
          <w:b w:val="0"/>
        </w:rPr>
        <w:t>Selection basis: TM-19</w:t>
      </w:r>
    </w:p>
    <w:p>
      <w:pPr>
        <w:pStyle w:val="ListBullet"/>
      </w:pPr>
      <w:r>
        <w:rPr>
          <w:b w:val="0"/>
        </w:rPr>
        <w:t>Page/section: page 18; 6. Clean-Room, IP, Trademark, and Evidence Policy &gt; 6.6 Asset and dependency provenance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[PES-CRM-0024] MUST generate an SBOM for release artifacts and review direct, transitive, optional, native, font, and asset licenses. ~~~~</w:t>
      </w:r>
    </w:p>
    <w:p>
      <w:r>
        <w:rPr>
          <w:b w:val="0"/>
        </w:rPr>
        <w:t>Registry text</w:t>
      </w:r>
    </w:p>
    <w:p>
      <w:r>
        <w:rPr>
          <w:b w:val="0"/>
        </w:rPr>
        <w:t>~~~~text MUST generate an SBOM for release artifacts and review direct, transitive, optional, native, font, and asset licenses. ~~~~</w:t>
      </w:r>
    </w:p>
    <w:p>
      <w:pPr>
        <w:pStyle w:val="Heading4"/>
        <w:keepNext/>
      </w:pPr>
      <w:r>
        <w:t>PES-CRM-0025</w:t>
      </w:r>
    </w:p>
    <w:p>
      <w:pPr>
        <w:pStyle w:val="ListBullet"/>
      </w:pPr>
      <w:r>
        <w:rPr>
          <w:b w:val="0"/>
        </w:rPr>
        <w:t>Selection basis: TM-19</w:t>
      </w:r>
    </w:p>
    <w:p>
      <w:pPr>
        <w:pStyle w:val="ListBullet"/>
      </w:pPr>
      <w:r>
        <w:rPr>
          <w:b w:val="0"/>
        </w:rPr>
        <w:t>Page/section: page 18; 6. Clean-Room, IP, Trademark, and Evidence Policy &gt; 6.6 Asset and dependency provenance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[PES-CRM-0025] MUST block dependencies whose license obligations are incompatible with the intended distribution or cannot be satisfied and documented. ~~~~</w:t>
      </w:r>
    </w:p>
    <w:p>
      <w:r>
        <w:rPr>
          <w:b w:val="0"/>
        </w:rPr>
        <w:t>Registry text</w:t>
      </w:r>
    </w:p>
    <w:p>
      <w:r>
        <w:rPr>
          <w:b w:val="0"/>
        </w:rPr>
        <w:t>~~~~text MUST block dependencies whose license obligations are incompatible with the intended distribution or cannot be satisfied and documented. ~~~~</w:t>
      </w:r>
    </w:p>
    <w:p>
      <w:pPr>
        <w:pStyle w:val="Heading4"/>
        <w:keepNext/>
      </w:pPr>
      <w:r>
        <w:t>PES-DET-0001</w:t>
      </w:r>
    </w:p>
    <w:p>
      <w:pPr>
        <w:pStyle w:val="ListBullet"/>
      </w:pPr>
      <w:r>
        <w:rPr>
          <w:b w:val="0"/>
        </w:rPr>
        <w:t>Selection basis: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[PES-DET-0001] MUST use simulator-controlled monotonic virtual time for the PLC scheduler, timers, counters with temporal behavior, process physics, trace, scenarios, lesson triggers, and assessment timing. ~~~~</w:t>
      </w:r>
    </w:p>
    <w:p>
      <w:r>
        <w:rPr>
          <w:b w:val="0"/>
        </w:rPr>
        <w:t>Registry text</w:t>
      </w:r>
    </w:p>
    <w:p>
      <w:r>
        <w:rPr>
          <w:b w:val="0"/>
        </w:rPr>
        <w:t>~~~~text MUST use simulator-controlled monotonic virtual time for the PLC scheduler, timers, counters with temporal behavior, process physics, trace, scenarios, lesson triggers, and assessment timing. ~~~~</w:t>
      </w:r>
    </w:p>
    <w:p>
      <w:pPr>
        <w:pStyle w:val="Heading4"/>
        <w:keepNext/>
      </w:pPr>
      <w:r>
        <w:t>PES-DET-0002</w:t>
      </w:r>
    </w:p>
    <w:p>
      <w:pPr>
        <w:pStyle w:val="ListBullet"/>
      </w:pPr>
      <w:r>
        <w:rPr>
          <w:b w:val="0"/>
        </w:rPr>
        <w:t>Selection basis: sorted position 73,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[PES-DET-0002] MUST NOT use wall-clock timers such as browser setTimeout as authoritative PLC or process time. ~~~~</w:t>
      </w:r>
    </w:p>
    <w:p>
      <w:r>
        <w:rPr>
          <w:b w:val="0"/>
        </w:rPr>
        <w:t>Registry text</w:t>
      </w:r>
    </w:p>
    <w:p>
      <w:r>
        <w:rPr>
          <w:b w:val="0"/>
        </w:rPr>
        <w:t>~~~~text MUST NOT use wall-clock timers such as browser setTimeout as authoritative PLC or process time. ~~~~</w:t>
      </w:r>
    </w:p>
    <w:p>
      <w:pPr>
        <w:pStyle w:val="Heading4"/>
        <w:keepNext/>
      </w:pPr>
      <w:r>
        <w:t>PES-DET-0003</w:t>
      </w:r>
    </w:p>
    <w:p>
      <w:pPr>
        <w:pStyle w:val="ListBullet"/>
      </w:pPr>
      <w:r>
        <w:rPr>
          <w:b w:val="0"/>
        </w:rPr>
        <w:t>Selection basis: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[PES-DET-0003] MUST define stable ordering for events sharing the same virtual timestamp and priority. ~~~~</w:t>
      </w:r>
    </w:p>
    <w:p>
      <w:r>
        <w:rPr>
          <w:b w:val="0"/>
        </w:rPr>
        <w:t>Registry text</w:t>
      </w:r>
    </w:p>
    <w:p>
      <w:r>
        <w:rPr>
          <w:b w:val="0"/>
        </w:rPr>
        <w:t>~~~~text MUST define stable ordering for events sharing the same virtual timestamp and priority. ~~~~</w:t>
      </w:r>
    </w:p>
    <w:p>
      <w:pPr>
        <w:pStyle w:val="Heading4"/>
        <w:keepNext/>
      </w:pPr>
      <w:r>
        <w:t>PES-DET-0004</w:t>
      </w:r>
    </w:p>
    <w:p>
      <w:pPr>
        <w:pStyle w:val="ListBullet"/>
      </w:pPr>
      <w:r>
        <w:rPr>
          <w:b w:val="0"/>
        </w:rPr>
        <w:t>Selection basis: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[PES-DET-0004] MUST include deterministic seed, event sequence, TrainingProfile hash, build hash, initial snapshot hash, simulator version, and scheduler version in replay identity. ~~~~</w:t>
      </w:r>
    </w:p>
    <w:p>
      <w:r>
        <w:rPr>
          <w:b w:val="0"/>
        </w:rPr>
        <w:t>Registry text</w:t>
      </w:r>
    </w:p>
    <w:p>
      <w:r>
        <w:rPr>
          <w:b w:val="0"/>
        </w:rPr>
        <w:t>~~~~text MUST include deterministic seed, event sequence, TrainingProfile hash, build hash, initial snapshot hash, simulator version, and scheduler version in replay identity. ~~~~</w:t>
      </w:r>
    </w:p>
    <w:p>
      <w:pPr>
        <w:pStyle w:val="Heading4"/>
        <w:keepNext/>
      </w:pPr>
      <w:r>
        <w:t>PES-DET-0005</w:t>
      </w:r>
    </w:p>
    <w:p>
      <w:pPr>
        <w:pStyle w:val="ListBullet"/>
      </w:pPr>
      <w:r>
        <w:rPr>
          <w:b w:val="0"/>
        </w:rPr>
        <w:t>Selection basis: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[PES-DET-0005] MUST distinguish virtual timestamp from engineering-display wall-clock timestamp. ~~~~</w:t>
      </w:r>
    </w:p>
    <w:p>
      <w:r>
        <w:rPr>
          <w:b w:val="0"/>
        </w:rPr>
        <w:t>Registry text</w:t>
      </w:r>
    </w:p>
    <w:p>
      <w:r>
        <w:rPr>
          <w:b w:val="0"/>
        </w:rPr>
        <w:t>~~~~text MUST distinguish virtual timestamp from engineering-display wall-clock timestamp. ~~~~</w:t>
      </w:r>
    </w:p>
    <w:p>
      <w:pPr>
        <w:pStyle w:val="Heading4"/>
        <w:keepNext/>
      </w:pPr>
      <w:r>
        <w:t>PES-DET-0006</w:t>
      </w:r>
    </w:p>
    <w:p>
      <w:pPr>
        <w:pStyle w:val="ListBullet"/>
      </w:pPr>
      <w:r>
        <w:rPr>
          <w:b w:val="0"/>
        </w:rPr>
        <w:t>Selection basis: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[PES-DET-0006] MUST guarantee that the same supported build, snapshot, profile, seed, and ordered events produce equivalent observable tag streams, outputs, diagnostics, trace data, HMI updates, and assessment results. ~~~~</w:t>
      </w:r>
    </w:p>
    <w:p>
      <w:r>
        <w:rPr>
          <w:b w:val="0"/>
        </w:rPr>
        <w:t>Registry text</w:t>
      </w:r>
    </w:p>
    <w:p>
      <w:r>
        <w:rPr>
          <w:b w:val="0"/>
        </w:rPr>
        <w:t>~~~~text MUST guarantee that the same supported build, snapshot, profile, seed, and ordered events produce equivalent observable tag streams, outputs, diagnostics, trace data, HMI updates, and assessment results. ~~~~</w:t>
      </w:r>
    </w:p>
    <w:p>
      <w:pPr>
        <w:pStyle w:val="Heading4"/>
        <w:keepNext/>
      </w:pPr>
      <w:r>
        <w:t>PES-DET-0007</w:t>
      </w:r>
    </w:p>
    <w:p>
      <w:pPr>
        <w:pStyle w:val="ListBullet"/>
      </w:pPr>
      <w:r>
        <w:rPr>
          <w:b w:val="0"/>
        </w:rPr>
        <w:t>Selection basis: TM-21</w:t>
      </w:r>
    </w:p>
    <w:p>
      <w:pPr>
        <w:pStyle w:val="ListBullet"/>
      </w:pPr>
      <w:r>
        <w:rPr>
          <w:b w:val="0"/>
        </w:rPr>
        <w:t>Page/section: page 24; 8. Constitutional Architecture Invariants &gt; 8.6 Deterministic virtual time, scheduling, and replay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[PES-DET-0007] MUST reserve scan-start, input-sample, program-execution, output-commit, process-update, trace/diagnostic/HMI publication, and scan-end boundaries. ~~~~</w:t>
      </w:r>
    </w:p>
    <w:p>
      <w:r>
        <w:rPr>
          <w:b w:val="0"/>
        </w:rPr>
        <w:t>Registry text</w:t>
      </w:r>
    </w:p>
    <w:p>
      <w:r>
        <w:rPr>
          <w:b w:val="0"/>
        </w:rPr>
        <w:t>~~~~text MUST reserve scan-start, input-sample, program-execution, output-commit, process-update, trace/diagnostic/HMI publication, and scan-end boundaries. ~~~~</w:t>
      </w:r>
    </w:p>
    <w:p>
      <w:pPr>
        <w:pStyle w:val="Heading4"/>
        <w:keepNext/>
      </w:pPr>
      <w:r>
        <w:t>PES-DEV-0005</w:t>
      </w:r>
    </w:p>
    <w:p>
      <w:pPr>
        <w:pStyle w:val="ListBullet"/>
      </w:pPr>
      <w:r>
        <w:rPr>
          <w:b w:val="0"/>
        </w:rPr>
        <w:t>Selection basis: TM-21</w:t>
      </w:r>
    </w:p>
    <w:p>
      <w:pPr>
        <w:pStyle w:val="ListBullet"/>
      </w:pPr>
      <w:r>
        <w:rPr>
          <w:b w:val="0"/>
        </w:rPr>
        <w:t>Page/section: page 27; 9. Binding Technology and Repository Foundation &gt; 9.1 Adopted stack</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[PES-DEV-0005] MUST execute virtual runtime/process work in isolated workers using typed messages so simulation cannot freeze the UI. ~~~~</w:t>
      </w:r>
    </w:p>
    <w:p>
      <w:r>
        <w:rPr>
          <w:b w:val="0"/>
        </w:rPr>
        <w:t>Registry text</w:t>
      </w:r>
    </w:p>
    <w:p>
      <w:r>
        <w:rPr>
          <w:b w:val="0"/>
        </w:rPr>
        <w:t>~~~~text MUST execute virtual runtime/process work in isolated workers using typed messages so simulation cannot freeze the UI. ~~~~</w:t>
      </w:r>
    </w:p>
    <w:p>
      <w:pPr>
        <w:pStyle w:val="Heading4"/>
        <w:keepNext/>
      </w:pPr>
      <w:r>
        <w:t>PES-DEV-0007</w:t>
      </w:r>
    </w:p>
    <w:p>
      <w:pPr>
        <w:pStyle w:val="ListBullet"/>
      </w:pPr>
      <w:r>
        <w:rPr>
          <w:b w:val="0"/>
        </w:rPr>
        <w:t>Selection basis: sorted position 85</w:t>
      </w:r>
    </w:p>
    <w:p>
      <w:pPr>
        <w:pStyle w:val="ListBullet"/>
      </w:pPr>
      <w:r>
        <w:rPr>
          <w:b w:val="0"/>
        </w:rPr>
        <w:t>Page/section: page 27; 9. Binding Technology and Repository Foundation &gt; 9.1 Adopted stack</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[PES-DEV-0007] MUST bundle all production dependencies, fonts, WASM, help, scenarios, and assets locally. ~~~~</w:t>
      </w:r>
    </w:p>
    <w:p>
      <w:r>
        <w:rPr>
          <w:b w:val="0"/>
        </w:rPr>
        <w:t>Registry text</w:t>
      </w:r>
    </w:p>
    <w:p>
      <w:r>
        <w:rPr>
          <w:b w:val="0"/>
        </w:rPr>
        <w:t>~~~~text MUST bundle all production dependencies, fonts, WASM, help, scenarios, and assets locally. ~~~~</w:t>
      </w:r>
    </w:p>
    <w:p>
      <w:pPr>
        <w:pStyle w:val="Heading4"/>
        <w:keepNext/>
      </w:pPr>
      <w:r>
        <w:t>PES-DEV-0012</w:t>
      </w:r>
    </w:p>
    <w:p>
      <w:pPr>
        <w:pStyle w:val="ListBullet"/>
      </w:pPr>
      <w:r>
        <w:rPr>
          <w:b w:val="0"/>
        </w:rPr>
        <w:t>Selection basis: TM-12</w:t>
      </w:r>
    </w:p>
    <w:p>
      <w:pPr>
        <w:pStyle w:val="ListBullet"/>
      </w:pPr>
      <w:r>
        <w:rPr>
          <w:b w:val="0"/>
        </w:rPr>
        <w:t>Page/section: page 28; 9. Binding Technology and Repository Foundation &gt; 9.3 Required package boundaries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[PES-DEV-0012] MUST NOT create a network, transport, device-connector, vendor-adapter, protocol, external-HMI, remote-collaboration, or plugin-host package. ~~~~</w:t>
      </w:r>
    </w:p>
    <w:p>
      <w:r>
        <w:rPr>
          <w:b w:val="0"/>
        </w:rPr>
        <w:t>Registry text</w:t>
      </w:r>
    </w:p>
    <w:p>
      <w:r>
        <w:rPr>
          <w:b w:val="0"/>
        </w:rPr>
        <w:t>~~~~text MUST NOT create a network, transport, device-connector, vendor-adapter, protocol, external-HMI, remote-collaboration, or plugin-host package. ~~~~</w:t>
      </w:r>
    </w:p>
    <w:p>
      <w:pPr>
        <w:pStyle w:val="Heading4"/>
        <w:keepNext/>
      </w:pPr>
      <w:r>
        <w:t>PES-DIA-0003</w:t>
      </w:r>
    </w:p>
    <w:p>
      <w:pPr>
        <w:pStyle w:val="ListBullet"/>
      </w:pPr>
      <w:r>
        <w:rPr>
          <w:b w:val="0"/>
        </w:rPr>
        <w:t>Selection basis: TM-15</w:t>
      </w:r>
    </w:p>
    <w:p>
      <w:pPr>
        <w:pStyle w:val="ListBullet"/>
      </w:pPr>
      <w:r>
        <w:rPr>
          <w:b w:val="0"/>
        </w:rPr>
        <w:t>Page/section: page 26; 8. Constitutional Architecture Invariants &gt; 8.8 Diagnostics and causal faults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[PES-DIA-0003] MUST derive diagnostics from ordinary validators, compiler rules, runtime transitions, device/process state, HMI consistency, persistence validation, or fault providers. ~~~~</w:t>
      </w:r>
    </w:p>
    <w:p>
      <w:r>
        <w:rPr>
          <w:b w:val="0"/>
        </w:rPr>
        <w:t>Registry text</w:t>
      </w:r>
    </w:p>
    <w:p>
      <w:r>
        <w:rPr>
          <w:b w:val="0"/>
        </w:rPr>
        <w:t>~~~~text MUST derive diagnostics from ordinary validators, compiler rules, runtime transitions, device/process state, HMI consistency, persistence validation, or fault providers. ~~~~</w:t>
      </w:r>
    </w:p>
    <w:p>
      <w:pPr>
        <w:pStyle w:val="Heading4"/>
        <w:keepNext/>
      </w:pPr>
      <w:r>
        <w:t>PES-DIA-0004</w:t>
      </w:r>
    </w:p>
    <w:p>
      <w:pPr>
        <w:pStyle w:val="ListBullet"/>
      </w:pPr>
      <w:r>
        <w:rPr>
          <w:b w:val="0"/>
        </w:rPr>
        <w:t>Selection basis: TM-15</w:t>
      </w:r>
    </w:p>
    <w:p>
      <w:pPr>
        <w:pStyle w:val="ListBullet"/>
      </w:pPr>
      <w:r>
        <w:rPr>
          <w:b w:val="0"/>
        </w:rPr>
        <w:t>Page/section: page 26; 8. Constitutional Architecture Invariants &gt; 8.8 Diagnostics and causal faults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[PES-DIA-0004] MUST let Teacher Mode invoke commands such as RemoveModule, DisconnectVirtualLink, ChangeTagType, SetSensorFault, or SetActuatorFault and let ordinary engines derive the consequence. ~~~~</w:t>
      </w:r>
    </w:p>
    <w:p>
      <w:r>
        <w:rPr>
          <w:b w:val="0"/>
        </w:rPr>
        <w:t>Registry text</w:t>
      </w:r>
    </w:p>
    <w:p>
      <w:r>
        <w:rPr>
          <w:b w:val="0"/>
        </w:rPr>
        <w:t>~~~~text MUST let Teacher Mode invoke commands such as RemoveModule, DisconnectVirtualLink, ChangeTagType, SetSensorFault, or SetActuatorFault and let ordinary engines derive the consequence. ~~~~</w:t>
      </w:r>
    </w:p>
    <w:p>
      <w:pPr>
        <w:pStyle w:val="Heading4"/>
        <w:keepNext/>
      </w:pPr>
      <w:r>
        <w:t>PES-DIA-0005</w:t>
      </w:r>
    </w:p>
    <w:p>
      <w:pPr>
        <w:pStyle w:val="ListBullet"/>
      </w:pPr>
      <w:r>
        <w:rPr>
          <w:b w:val="0"/>
        </w:rPr>
        <w:t>Selection basis: SI-GATE-13, TM-15</w:t>
      </w:r>
    </w:p>
    <w:p>
      <w:pPr>
        <w:pStyle w:val="ListBullet"/>
      </w:pPr>
      <w:r>
        <w:rPr>
          <w:b w:val="0"/>
        </w:rPr>
        <w:t>Page/section: page 26; 8. Constitutional Architecture Invariants &gt; 8.8 Diagnostics and causal faults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[PES-DIA-0005] MUST NOT let a scenario, lesson, demo, or UI directly insert an expected compiler diagnostic, runtime fault, alarm, trace, monitored value, or passing assessment result. ~~~~</w:t>
      </w:r>
    </w:p>
    <w:p>
      <w:r>
        <w:rPr>
          <w:b w:val="0"/>
        </w:rPr>
        <w:t>Registry text</w:t>
      </w:r>
    </w:p>
    <w:p>
      <w:r>
        <w:rPr>
          <w:b w:val="0"/>
        </w:rPr>
        <w:t>~~~~text MUST NOT let a scenario, lesson, demo, or UI directly insert an expected compiler diagnostic, runtime fault, alarm, trace, monitored value, or passing assessment result. ~~~~</w:t>
      </w:r>
    </w:p>
    <w:p>
      <w:pPr>
        <w:pStyle w:val="Heading4"/>
        <w:keepNext/>
      </w:pPr>
      <w:r>
        <w:t>PES-DOC-0001</w:t>
      </w:r>
    </w:p>
    <w:p>
      <w:pPr>
        <w:pStyle w:val="ListBullet"/>
      </w:pPr>
      <w:r>
        <w:rPr>
          <w:b w:val="0"/>
        </w:rPr>
        <w:t>Selection basis: sorted position 97</w:t>
      </w:r>
    </w:p>
    <w:p>
      <w:pPr>
        <w:pStyle w:val="ListBullet"/>
      </w:pPr>
      <w:r>
        <w:rPr>
          <w:b w:val="0"/>
        </w:rPr>
        <w:t>Page/section: page 27; 9. Binding Technology and Repository Foundation &gt; 9.2 Required top-level governance files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[PES-DOC-0001] MUST create ADR-0001 with title "Physical Industrial Communication Is Permanently Out of Scope" and status "Project Safety Invariant." ~~~~</w:t>
      </w:r>
    </w:p>
    <w:p>
      <w:r>
        <w:rPr>
          <w:b w:val="0"/>
        </w:rPr>
        <w:t>Registry text</w:t>
      </w:r>
    </w:p>
    <w:p>
      <w:r>
        <w:rPr>
          <w:b w:val="0"/>
        </w:rPr>
        <w:t>~~~~text MUST create ADR-0001 with title "Physical Industrial Communication Is Permanently Out of Scope" and status "Project Safety Invariant." ~~~~</w:t>
      </w:r>
    </w:p>
    <w:p>
      <w:pPr>
        <w:pStyle w:val="Heading4"/>
        <w:keepNext/>
      </w:pPr>
      <w:r>
        <w:t>PES-DOC-0004</w:t>
      </w:r>
    </w:p>
    <w:p>
      <w:pPr>
        <w:pStyle w:val="ListBullet"/>
      </w:pPr>
      <w:r>
        <w:rPr>
          <w:b w:val="0"/>
        </w:rPr>
        <w:t>Selection basis: SI-GATE-15, TM-19</w:t>
      </w:r>
    </w:p>
    <w:p>
      <w:pPr>
        <w:pStyle w:val="ListBullet"/>
      </w:pPr>
      <w:r>
        <w:rPr>
          <w:b w:val="0"/>
        </w:rPr>
        <w:t>Page/section: page 28; 9. Binding Technology and Repository Foundation &gt; 9.2 Required top-level governance files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[PES-DOC-0004] MUST keep evidence records and research notes separate from production assets. ~~~~</w:t>
      </w:r>
    </w:p>
    <w:p>
      <w:r>
        <w:rPr>
          <w:b w:val="0"/>
        </w:rPr>
        <w:t>Registry text</w:t>
      </w:r>
    </w:p>
    <w:p>
      <w:r>
        <w:rPr>
          <w:b w:val="0"/>
        </w:rPr>
        <w:t>~~~~text MUST keep evidence records and research notes separate from production assets. ~~~~</w:t>
      </w:r>
    </w:p>
    <w:p>
      <w:pPr>
        <w:pStyle w:val="Heading4"/>
        <w:keepNext/>
      </w:pPr>
      <w:r>
        <w:t>PES-EDU-0004</w:t>
      </w:r>
    </w:p>
    <w:p>
      <w:pPr>
        <w:pStyle w:val="ListBullet"/>
      </w:pPr>
      <w:r>
        <w:rPr>
          <w:b w:val="0"/>
        </w:rPr>
        <w:t>Selection basis: TM-15</w:t>
      </w:r>
    </w:p>
    <w:p>
      <w:pPr>
        <w:pStyle w:val="ListBullet"/>
      </w:pPr>
      <w:r>
        <w:rPr>
          <w:b w:val="0"/>
        </w:rPr>
        <w:t>Page/section: page 8; 3. Canonical Vocabulary, Modes, and Claims &gt; 3.2 Product modes share one kernel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[PES-EDU-0004] MUST make Teacher Mode act through ordinary domain commands, scenario events, process faults, and virtual hardware faults. ~~~~</w:t>
      </w:r>
    </w:p>
    <w:p>
      <w:r>
        <w:rPr>
          <w:b w:val="0"/>
        </w:rPr>
        <w:t>Registry text</w:t>
      </w:r>
    </w:p>
    <w:p>
      <w:r>
        <w:rPr>
          <w:b w:val="0"/>
        </w:rPr>
        <w:t>~~~~text MUST make Teacher Mode act through ordinary domain commands, scenario events, process faults, and virtual hardware faults. ~~~~</w:t>
      </w:r>
    </w:p>
    <w:p>
      <w:pPr>
        <w:pStyle w:val="Heading4"/>
        <w:keepNext/>
      </w:pPr>
      <w:r>
        <w:t>PES-EDU-0005</w:t>
      </w:r>
    </w:p>
    <w:p>
      <w:pPr>
        <w:pStyle w:val="ListBullet"/>
      </w:pPr>
      <w:r>
        <w:rPr>
          <w:b w:val="0"/>
        </w:rPr>
        <w:t>Selection basis: TM-15</w:t>
      </w:r>
    </w:p>
    <w:p>
      <w:pPr>
        <w:pStyle w:val="ListBullet"/>
      </w:pPr>
      <w:r>
        <w:rPr>
          <w:b w:val="0"/>
        </w:rPr>
        <w:t>Page/section: page 8; 3. Canonical Vocabulary, Modes, and Claims &gt; 3.2 Product modes share one kernel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[PES-EDU-0005] MUST NOT let Teacher Mode insert compiler errors, runtime diagnostics, HMI alarms, expected values, or "correct" program state directly. ~~~~</w:t>
      </w:r>
    </w:p>
    <w:p>
      <w:r>
        <w:rPr>
          <w:b w:val="0"/>
        </w:rPr>
        <w:t>Registry text</w:t>
      </w:r>
    </w:p>
    <w:p>
      <w:r>
        <w:rPr>
          <w:b w:val="0"/>
        </w:rPr>
        <w:t>~~~~text MUST NOT let Teacher Mode insert compiler errors, runtime diagnostics, HMI alarms, expected values, or "correct" program state directly. ~~~~</w:t>
      </w:r>
    </w:p>
    <w:p>
      <w:pPr>
        <w:pStyle w:val="Heading4"/>
        <w:keepNext/>
      </w:pPr>
      <w:r>
        <w:t>PES-FID-0003</w:t>
      </w:r>
    </w:p>
    <w:p>
      <w:pPr>
        <w:pStyle w:val="ListBullet"/>
      </w:pPr>
      <w:r>
        <w:rPr>
          <w:b w:val="0"/>
        </w:rPr>
        <w:t>Selection basis: sorted position 109</w:t>
      </w:r>
    </w:p>
    <w:p>
      <w:pPr>
        <w:pStyle w:val="ListBullet"/>
      </w:pPr>
      <w:r>
        <w:rPr>
          <w:b w:val="0"/>
        </w:rPr>
        <w:t>Page/section: page 9; 4. Scope, Non-Goals, and Fidelity Doctrine &gt; 4.1 Required fidelity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[PES-FID-0003] MUST preserve meaningful distinctions that commercial engineering software teaches, including saved versus unsaved, built versus dirty, hardware build versus software build, offline source versus loaded artifact, loaded versus matching, RUN versus STOP, monitoring off versus on, raw process value versus CPU-visible value, modify versus force, initial versus actual versus retained value, and incoming versus cleared diagnostics. ~~~~</w:t>
      </w:r>
    </w:p>
    <w:p>
      <w:r>
        <w:rPr>
          <w:b w:val="0"/>
        </w:rPr>
        <w:t>Registry text</w:t>
      </w:r>
    </w:p>
    <w:p>
      <w:r>
        <w:rPr>
          <w:b w:val="0"/>
        </w:rPr>
        <w:t>~~~~text MUST preserve meaningful distinctions that commercial engineering software teaches, including saved versus unsaved, built versus dirty, hardware build versus software build, offline source versus loaded artifact, loaded versus matching, RUN versus STOP, monitoring off versus on, raw process value versus CPU-visible value, modify versus force, initial versus actual versus retained value, and incoming versus cleared diagnostics. ~~~~</w:t>
      </w:r>
    </w:p>
    <w:p>
      <w:pPr>
        <w:pStyle w:val="Heading4"/>
        <w:keepNext/>
      </w:pPr>
      <w:r>
        <w:t>PES-GOV-0007</w:t>
      </w:r>
    </w:p>
    <w:p>
      <w:pPr>
        <w:pStyle w:val="ListBullet"/>
      </w:pPr>
      <w:r>
        <w:rPr>
          <w:b w:val="0"/>
        </w:rPr>
        <w:t>Selection basis: sorted position 121</w:t>
      </w:r>
    </w:p>
    <w:p>
      <w:pPr>
        <w:pStyle w:val="ListBullet"/>
      </w:pPr>
      <w:r>
        <w:rPr>
          <w:b w:val="0"/>
        </w:rPr>
        <w:t>Page/section: page 5; 1. Authority and Conflict Resolution &gt; 1.2 Conflict protocol</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[PES-GOV-0007] MUST NOT resolve an authority conflict by selecting the easiest implementation, the closest vendor behavior, or the broadest feature scope. ~~~~</w:t>
      </w:r>
    </w:p>
    <w:p>
      <w:r>
        <w:rPr>
          <w:b w:val="0"/>
        </w:rPr>
        <w:t>Registry text</w:t>
      </w:r>
    </w:p>
    <w:p>
      <w:r>
        <w:rPr>
          <w:b w:val="0"/>
        </w:rPr>
        <w:t>~~~~text MUST NOT resolve an authority conflict by selecting the easiest implementation, the closest vendor behavior, or the broadest feature scope. ~~~~</w:t>
      </w:r>
    </w:p>
    <w:p>
      <w:pPr>
        <w:pStyle w:val="Heading4"/>
        <w:keepNext/>
      </w:pPr>
      <w:r>
        <w:t>PES-GOV-0019</w:t>
      </w:r>
    </w:p>
    <w:p>
      <w:pPr>
        <w:pStyle w:val="ListBullet"/>
      </w:pPr>
      <w:r>
        <w:rPr>
          <w:b w:val="0"/>
        </w:rPr>
        <w:t>Selection basis: sorted position 133</w:t>
      </w:r>
    </w:p>
    <w:p>
      <w:pPr>
        <w:pStyle w:val="ListBullet"/>
      </w:pPr>
      <w:r>
        <w:rPr>
          <w:b w:val="0"/>
        </w:rPr>
        <w:t>Page/section: page 35; 13. Living-Directive Governance and Phase 1 Exit Gate &gt; 13.1 One document, four authoring phases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[PES-GOV-0019] MUST label unauthored later-phase material as reserved. It shall not create empty chapters that could be mistaken for complete requirements. ~~~~</w:t>
      </w:r>
    </w:p>
    <w:p>
      <w:r>
        <w:rPr>
          <w:b w:val="0"/>
        </w:rPr>
        <w:t>Registry text</w:t>
      </w:r>
    </w:p>
    <w:p>
      <w:r>
        <w:rPr>
          <w:b w:val="0"/>
        </w:rPr>
        <w:t>~~~~text MUST label unauthored later-phase material as reserved. It shall not create empty chapters that could be mistaken for complete requirements. ~~~~</w:t>
      </w:r>
    </w:p>
    <w:p>
      <w:pPr>
        <w:pStyle w:val="Heading4"/>
        <w:keepNext/>
      </w:pPr>
      <w:r>
        <w:t>PES-ISO-0005</w:t>
      </w:r>
    </w:p>
    <w:p>
      <w:pPr>
        <w:pStyle w:val="ListBullet"/>
      </w:pPr>
      <w:r>
        <w:rPr>
          <w:b w:val="0"/>
        </w:rPr>
        <w:t>Selection basis: TM-13</w:t>
      </w:r>
    </w:p>
    <w:p>
      <w:pPr>
        <w:pStyle w:val="ListBullet"/>
      </w:pPr>
      <w:r>
        <w:rPr>
          <w:b w:val="0"/>
        </w:rPr>
        <w:t>Page/section: page 12; 5. Immutable VirtualUniverse Safety Wall &gt; 5.1 Constitutional invariant</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[PES-ISO-0005] MUST implement fictional device discovery only as an in-memory query whose result is a subset of VirtualUniverse devices. ~~~~</w:t>
      </w:r>
    </w:p>
    <w:p>
      <w:r>
        <w:rPr>
          <w:b w:val="0"/>
        </w:rPr>
        <w:t>Registry text</w:t>
      </w:r>
    </w:p>
    <w:p>
      <w:r>
        <w:rPr>
          <w:b w:val="0"/>
        </w:rPr>
        <w:t>~~~~text MUST implement fictional device discovery only as an in-memory query whose result is a subset of VirtualUniverse devices. ~~~~</w:t>
      </w:r>
    </w:p>
    <w:p>
      <w:pPr>
        <w:pStyle w:val="Heading4"/>
        <w:keepNext/>
      </w:pPr>
      <w:r>
        <w:t>PES-ISO-0006</w:t>
      </w:r>
    </w:p>
    <w:p>
      <w:pPr>
        <w:pStyle w:val="ListBullet"/>
      </w:pPr>
      <w:r>
        <w:rPr>
          <w:b w:val="0"/>
        </w:rPr>
        <w:t>Selection basis: sorted position 145, TM-14</w:t>
      </w:r>
    </w:p>
    <w:p>
      <w:pPr>
        <w:pStyle w:val="ListBullet"/>
      </w:pPr>
      <w:r>
        <w:rPr>
          <w:b w:val="0"/>
        </w:rPr>
        <w:t>Page/section: page 12; 5. Immutable VirtualUniverse Safety Wall &gt; 5.1 Constitutional invariant</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[PES-ISO-0006] MUST implement Virtual Download only as an atomic internal build-artifact transaction against a VirtualControllerId. ~~~~</w:t>
      </w:r>
    </w:p>
    <w:p>
      <w:r>
        <w:rPr>
          <w:b w:val="0"/>
        </w:rPr>
        <w:t>Registry text</w:t>
      </w:r>
    </w:p>
    <w:p>
      <w:r>
        <w:rPr>
          <w:b w:val="0"/>
        </w:rPr>
        <w:t>~~~~text MUST implement Virtual Download only as an atomic internal build-artifact transaction against a VirtualControllerId. ~~~~</w:t>
      </w:r>
    </w:p>
    <w:p>
      <w:pPr>
        <w:pStyle w:val="Heading4"/>
        <w:keepNext/>
      </w:pPr>
      <w:r>
        <w:t>PES-ISO-0007</w:t>
      </w:r>
    </w:p>
    <w:p>
      <w:pPr>
        <w:pStyle w:val="ListBullet"/>
      </w:pPr>
      <w:r>
        <w:rPr>
          <w:b w:val="0"/>
        </w:rPr>
        <w:t>Selection basis: TM-12</w:t>
      </w:r>
    </w:p>
    <w:p>
      <w:pPr>
        <w:pStyle w:val="ListBullet"/>
      </w:pPr>
      <w:r>
        <w:rPr>
          <w:b w:val="0"/>
        </w:rPr>
        <w:t>Page/section: page 12; 5. Immutable VirtualUniverse Safety Wall &gt; 5.1 Constitutional invariant</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[PES-ISO-0007] MUST implement controller/process/HMI value exchange only through typed internal messages and InternalTagBus. ~~~~</w:t>
      </w:r>
    </w:p>
    <w:p>
      <w:r>
        <w:rPr>
          <w:b w:val="0"/>
        </w:rPr>
        <w:t>Registry text</w:t>
      </w:r>
    </w:p>
    <w:p>
      <w:r>
        <w:rPr>
          <w:b w:val="0"/>
        </w:rPr>
        <w:t>~~~~text MUST implement controller/process/HMI value exchange only through typed internal messages and InternalTagBus. ~~~~</w:t>
      </w:r>
    </w:p>
    <w:p>
      <w:pPr>
        <w:pStyle w:val="Heading4"/>
        <w:keepNext/>
      </w:pPr>
      <w:r>
        <w:t>PES-ISO-0011</w:t>
      </w:r>
    </w:p>
    <w:p>
      <w:pPr>
        <w:pStyle w:val="ListBullet"/>
      </w:pPr>
      <w:r>
        <w:rPr>
          <w:b w:val="0"/>
        </w:rPr>
        <w:t>Selection basis: TM-22</w:t>
      </w:r>
    </w:p>
    <w:p>
      <w:pPr>
        <w:pStyle w:val="ListBullet"/>
      </w:pPr>
      <w:r>
        <w:rPr>
          <w:b w:val="0"/>
        </w:rPr>
        <w:t>Page/section: page 14; 5. Immutable VirtualUniverse Safety Wall &gt; 5.7 Release-blocking isolation proof</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[PES-ISO-0011] MUST make every isolation test release-blocking. Skipped, unavailable, flaky, or inconclusive isolation tests equal failure. ~~~~</w:t>
      </w:r>
    </w:p>
    <w:p>
      <w:r>
        <w:rPr>
          <w:b w:val="0"/>
        </w:rPr>
        <w:t>Registry text</w:t>
      </w:r>
    </w:p>
    <w:p>
      <w:r>
        <w:rPr>
          <w:b w:val="0"/>
        </w:rPr>
        <w:t>~~~~text MUST make every isolation test release-blocking. Skipped, unavailable, flaky, or inconclusive isolation tests equal failure. ~~~~</w:t>
      </w:r>
    </w:p>
    <w:p>
      <w:pPr>
        <w:pStyle w:val="Heading4"/>
        <w:keepNext/>
      </w:pPr>
      <w:r>
        <w:t>PES-ISO-0018</w:t>
      </w:r>
    </w:p>
    <w:p>
      <w:pPr>
        <w:pStyle w:val="ListBullet"/>
      </w:pPr>
      <w:r>
        <w:rPr>
          <w:b w:val="0"/>
        </w:rPr>
        <w:t>Selection basis: sorted position 157, TM-13</w:t>
      </w:r>
    </w:p>
    <w:p>
      <w:pPr>
        <w:pStyle w:val="ListBullet"/>
      </w:pPr>
      <w:r>
        <w:rPr>
          <w:b w:val="0"/>
        </w:rPr>
        <w:t>Page/section: page 15; 5. Immutable VirtualUniverse Safety Wall &gt; 5.7 Release-blocking isolation proof</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[PES-ISO-0018] MUST prove that device discovery results remain unchanged in the presence of a live LAN containing real or PLC-like devices. ~~~~</w:t>
      </w:r>
    </w:p>
    <w:p>
      <w:r>
        <w:rPr>
          <w:b w:val="0"/>
        </w:rPr>
        <w:t>Registry text</w:t>
      </w:r>
    </w:p>
    <w:p>
      <w:r>
        <w:rPr>
          <w:b w:val="0"/>
        </w:rPr>
        <w:t>~~~~text MUST prove that device discovery results remain unchanged in the presence of a live LAN containing real or PLC-like devices. ~~~~</w:t>
      </w:r>
    </w:p>
    <w:p>
      <w:pPr>
        <w:pStyle w:val="Heading4"/>
        <w:keepNext/>
      </w:pPr>
      <w:r>
        <w:t>PES-ISO-0019</w:t>
      </w:r>
    </w:p>
    <w:p>
      <w:pPr>
        <w:pStyle w:val="ListBullet"/>
      </w:pPr>
      <w:r>
        <w:rPr>
          <w:b w:val="0"/>
        </w:rPr>
        <w:t>Selection basis: TM-14</w:t>
      </w:r>
    </w:p>
    <w:p>
      <w:pPr>
        <w:pStyle w:val="ListBullet"/>
      </w:pPr>
      <w:r>
        <w:rPr>
          <w:b w:val="0"/>
        </w:rPr>
        <w:t>Page/section: page 15; 5. Immutable VirtualUniverse Safety Wall &gt; 5.7 Release-blocking isolation proof</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[PES-ISO-0019] MUST prove at type, deserialization, reflection, and UI boundaries that Virtual Download accepts only VirtualControllerId. ~~~~</w:t>
      </w:r>
    </w:p>
    <w:p>
      <w:r>
        <w:rPr>
          <w:b w:val="0"/>
        </w:rPr>
        <w:t>Registry text</w:t>
      </w:r>
    </w:p>
    <w:p>
      <w:r>
        <w:rPr>
          <w:b w:val="0"/>
        </w:rPr>
        <w:t>~~~~text MUST prove at type, deserialization, reflection, and UI boundaries that Virtual Download accepts only VirtualControllerId. ~~~~</w:t>
      </w:r>
    </w:p>
    <w:p>
      <w:pPr>
        <w:pStyle w:val="Heading4"/>
        <w:keepNext/>
      </w:pPr>
      <w:r>
        <w:t>PES-ISO-0020</w:t>
      </w:r>
    </w:p>
    <w:p>
      <w:pPr>
        <w:pStyle w:val="ListBullet"/>
      </w:pPr>
      <w:r>
        <w:rPr>
          <w:b w:val="0"/>
        </w:rPr>
        <w:t>Selection basis: TM-12</w:t>
      </w:r>
    </w:p>
    <w:p>
      <w:pPr>
        <w:pStyle w:val="ListBullet"/>
      </w:pPr>
      <w:r>
        <w:rPr>
          <w:b w:val="0"/>
        </w:rPr>
        <w:t>Page/section: page 15; 5. Immutable VirtualUniverse Safety Wall &gt; 5.7 Release-blocking isolation proof</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[PES-ISO-0020] MUST prove every HMI binding resolves only through InternalTagBus. ~~~~</w:t>
      </w:r>
    </w:p>
    <w:p>
      <w:r>
        <w:rPr>
          <w:b w:val="0"/>
        </w:rPr>
        <w:t>Registry text</w:t>
      </w:r>
    </w:p>
    <w:p>
      <w:r>
        <w:rPr>
          <w:b w:val="0"/>
        </w:rPr>
        <w:t>~~~~text MUST prove every HMI binding resolves only through InternalTagBus. ~~~~</w:t>
      </w:r>
    </w:p>
    <w:p>
      <w:pPr>
        <w:pStyle w:val="Heading4"/>
        <w:keepNext/>
      </w:pPr>
      <w:r>
        <w:t>PES-ISO-0021</w:t>
      </w:r>
    </w:p>
    <w:p>
      <w:pPr>
        <w:pStyle w:val="ListBullet"/>
      </w:pPr>
      <w:r>
        <w:rPr>
          <w:b w:val="0"/>
        </w:rPr>
        <w:t>Selection basis: TM-14</w:t>
      </w:r>
    </w:p>
    <w:p>
      <w:pPr>
        <w:pStyle w:val="ListBullet"/>
      </w:pPr>
      <w:r>
        <w:rPr>
          <w:b w:val="0"/>
        </w:rPr>
        <w:t>Page/section: page 15; 5. Immutable VirtualUniverse Safety Wall &gt; 5.7 Release-blocking isolation proof</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[PES-ISO-0021] MUST prove exports contain no vendor project, firmware, load binary, deployable industrial payload, protocol frame, executable, or file directly accepted by a physical industrial tool. ~~~~</w:t>
      </w:r>
    </w:p>
    <w:p>
      <w:r>
        <w:rPr>
          <w:b w:val="0"/>
        </w:rPr>
        <w:t>Registry text</w:t>
      </w:r>
    </w:p>
    <w:p>
      <w:r>
        <w:rPr>
          <w:b w:val="0"/>
        </w:rPr>
        <w:t>~~~~text MUST prove exports contain no vendor project, firmware, load binary, deployable industrial payload, protocol frame, executable, or file directly accepted by a physical industrial tool. ~~~~</w:t>
      </w:r>
    </w:p>
    <w:p>
      <w:pPr>
        <w:pStyle w:val="Heading4"/>
        <w:keepNext/>
      </w:pPr>
      <w:r>
        <w:t>PES-ISO-0022</w:t>
      </w:r>
    </w:p>
    <w:p>
      <w:pPr>
        <w:pStyle w:val="ListBullet"/>
      </w:pPr>
      <w:r>
        <w:rPr>
          <w:b w:val="0"/>
        </w:rPr>
        <w:t>Selection basis: SI-GATE-14, TM-22</w:t>
      </w:r>
    </w:p>
    <w:p>
      <w:pPr>
        <w:pStyle w:val="ListBullet"/>
      </w:pPr>
      <w:r>
        <w:rPr>
          <w:b w:val="0"/>
        </w:rPr>
        <w:t>Page/section: page 15; 5. Immutable VirtualUniverse Safety Wall &gt; 5.7 Release-blocking isolation proof</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[PES-ISO-0022] MUST retain machine-readable evidence for each isolation gate with artifact hash, test version, date, platform, result, and logs sufficient to reproduce the test. ~~~~</w:t>
      </w:r>
    </w:p>
    <w:p>
      <w:r>
        <w:rPr>
          <w:b w:val="0"/>
        </w:rPr>
        <w:t>Registry text</w:t>
      </w:r>
    </w:p>
    <w:p>
      <w:r>
        <w:rPr>
          <w:b w:val="0"/>
        </w:rPr>
        <w:t>~~~~text MUST retain machine-readable evidence for each isolation gate with artifact hash, test version, date, platform, result, and logs sufficient to reproduce the test. ~~~~</w:t>
      </w:r>
    </w:p>
    <w:p>
      <w:pPr>
        <w:pStyle w:val="Heading4"/>
        <w:keepNext/>
      </w:pPr>
      <w:r>
        <w:t>PES-MSN-0007</w:t>
      </w:r>
    </w:p>
    <w:p>
      <w:pPr>
        <w:pStyle w:val="ListBullet"/>
      </w:pPr>
      <w:r>
        <w:rPr>
          <w:b w:val="0"/>
        </w:rPr>
        <w:t>Selection basis: TM-18</w:t>
      </w:r>
    </w:p>
    <w:p>
      <w:pPr>
        <w:pStyle w:val="ListBullet"/>
      </w:pPr>
      <w:r>
        <w:rPr>
          <w:b w:val="0"/>
        </w:rPr>
        <w:t>Page/section: page 7; 2. Product Charter &gt; 2.2 Intended users and environments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[PES-MSN-0007] MUST operate in an offline classroom or home-study environment with no cloud service, remote font, CDN, telemetry service, license server, analytics endpoint, or internet connection required. ~~~~</w:t>
      </w:r>
    </w:p>
    <w:p>
      <w:r>
        <w:rPr>
          <w:b w:val="0"/>
        </w:rPr>
        <w:t>Registry text</w:t>
      </w:r>
    </w:p>
    <w:p>
      <w:r>
        <w:rPr>
          <w:b w:val="0"/>
        </w:rPr>
        <w:t>~~~~text MUST operate in an offline classroom or home-study environment with no cloud service, remote font, CDN, telemetry service, license server, analytics endpoint, or internet connection required. ~~~~</w:t>
      </w:r>
    </w:p>
    <w:p>
      <w:pPr>
        <w:pStyle w:val="Heading4"/>
        <w:keepNext/>
      </w:pPr>
      <w:r>
        <w:t>PES-MSN-0008</w:t>
      </w:r>
    </w:p>
    <w:p>
      <w:pPr>
        <w:pStyle w:val="ListBullet"/>
      </w:pPr>
      <w:r>
        <w:rPr>
          <w:b w:val="0"/>
        </w:rPr>
        <w:t>Selection basis: sorted position 169</w:t>
      </w:r>
    </w:p>
    <w:p>
      <w:pPr>
        <w:pStyle w:val="ListBullet"/>
      </w:pPr>
      <w:r>
        <w:rPr>
          <w:b w:val="0"/>
        </w:rPr>
        <w:t>Page/section: page 7; 2. Product Charter &gt; 2.2 Intended users and environments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[PES-MSN-0008] MUST support a professional unassisted workflow for students and a separate explanatory/teaching experience without changing the underlying engineering semantics. ~~~~</w:t>
      </w:r>
    </w:p>
    <w:p>
      <w:r>
        <w:rPr>
          <w:b w:val="0"/>
        </w:rPr>
        <w:t>Registry text</w:t>
      </w:r>
    </w:p>
    <w:p>
      <w:r>
        <w:rPr>
          <w:b w:val="0"/>
        </w:rPr>
        <w:t>~~~~text MUST support a professional unassisted workflow for students and a separate explanatory/teaching experience without changing the underlying engineering semantics. ~~~~</w:t>
      </w:r>
    </w:p>
    <w:p>
      <w:pPr>
        <w:pStyle w:val="Heading4"/>
        <w:keepNext/>
      </w:pPr>
      <w:r>
        <w:t>PES-PRJ-0001</w:t>
      </w:r>
    </w:p>
    <w:p>
      <w:pPr>
        <w:pStyle w:val="ListBullet"/>
      </w:pPr>
      <w:r>
        <w:rPr>
          <w:b w:val="0"/>
        </w:rPr>
        <w:t>Selection basis: TM-14</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[PES-PRJ-0001] MUST use only simulator-native, brand-neutral project and archive formats. ~~~~</w:t>
      </w:r>
    </w:p>
    <w:p>
      <w:r>
        <w:rPr>
          <w:b w:val="0"/>
        </w:rPr>
        <w:t>Registry text</w:t>
      </w:r>
    </w:p>
    <w:p>
      <w:r>
        <w:rPr>
          <w:b w:val="0"/>
        </w:rPr>
        <w:t>~~~~text MUST use only simulator-native, brand-neutral project and archive formats. ~~~~</w:t>
      </w:r>
    </w:p>
    <w:p>
      <w:pPr>
        <w:pStyle w:val="Heading4"/>
        <w:keepNext/>
      </w:pPr>
      <w:r>
        <w:t>PES-PRJ-0002</w:t>
      </w:r>
    </w:p>
    <w:p>
      <w:pPr>
        <w:pStyle w:val="ListBullet"/>
      </w:pPr>
      <w:r>
        <w:rPr>
          <w:b w:val="0"/>
        </w:rPr>
        <w:t>Selection basis: TM-14</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[PES-PRJ-0002] MUST use the provisional internal extensions .vlabproj for a project package and .vlabarchive for an archive until an approved product-name decision replaces them. ~~~~</w:t>
      </w:r>
    </w:p>
    <w:p>
      <w:r>
        <w:rPr>
          <w:b w:val="0"/>
        </w:rPr>
        <w:t>Registry text</w:t>
      </w:r>
    </w:p>
    <w:p>
      <w:r>
        <w:rPr>
          <w:b w:val="0"/>
        </w:rPr>
        <w:t>~~~~text MUST use the provisional internal extensions .vlabproj for a project package and .vlabarchive for an archive until an approved product-name decision replaces them. ~~~~</w:t>
      </w:r>
    </w:p>
    <w:p>
      <w:pPr>
        <w:pStyle w:val="Heading4"/>
        <w:keepNext/>
      </w:pPr>
      <w:r>
        <w:t>PES-PRJ-0003</w:t>
      </w:r>
    </w:p>
    <w:p>
      <w:pPr>
        <w:pStyle w:val="ListBullet"/>
      </w:pPr>
      <w:r>
        <w:rPr>
          <w:b w:val="0"/>
        </w:rPr>
        <w:t>Selection basis: TM-14, TM-20</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[PES-PRJ-0003] MUST make a project package a documented, versioned, non-executable container of canonical UTF-8 data and simulator-owned binary-neutral assets. A ZIP container is permitted only with the archive defenses in this directive. ~~~~</w:t>
      </w:r>
    </w:p>
    <w:p>
      <w:r>
        <w:rPr>
          <w:b w:val="0"/>
        </w:rPr>
        <w:t>Registry text</w:t>
      </w:r>
    </w:p>
    <w:p>
      <w:r>
        <w:rPr>
          <w:b w:val="0"/>
        </w:rPr>
        <w:t>~~~~text MUST make a project package a documented, versioned, non-executable container of canonical UTF-8 data and simulator-owned binary-neutral assets. A ZIP container is permitted only with the archive defenses in this directive. ~~~~</w:t>
      </w:r>
    </w:p>
    <w:p>
      <w:pPr>
        <w:pStyle w:val="Heading4"/>
        <w:keepNext/>
      </w:pPr>
      <w:r>
        <w:t>PES-PRJ-0004</w:t>
      </w:r>
    </w:p>
    <w:p>
      <w:pPr>
        <w:pStyle w:val="ListBullet"/>
      </w:pPr>
      <w:r>
        <w:rPr>
          <w:b w:val="0"/>
        </w:rPr>
        <w:t>Selection basis: TM-14, TM-20</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[PES-PRJ-0004] MUST place a manifest in every project/archive containing schema version, pinned TrainingProfile ID and version, object-index version, required capabilities, file inventory, SHA-256 hashes, creation application version, and migration history. ~~~~</w:t>
      </w:r>
    </w:p>
    <w:p>
      <w:r>
        <w:rPr>
          <w:b w:val="0"/>
        </w:rPr>
        <w:t>Registry text</w:t>
      </w:r>
    </w:p>
    <w:p>
      <w:r>
        <w:rPr>
          <w:b w:val="0"/>
        </w:rPr>
        <w:t>~~~~text MUST place a manifest in every project/archive containing schema version, pinned TrainingProfile ID and version, object-index version, required capabilities, file inventory, SHA-256 hashes, creation application version, and migration history. ~~~~</w:t>
      </w:r>
    </w:p>
    <w:p>
      <w:pPr>
        <w:pStyle w:val="Heading4"/>
        <w:keepNext/>
      </w:pPr>
      <w:r>
        <w:t>PES-PRJ-0005</w:t>
      </w:r>
    </w:p>
    <w:p>
      <w:pPr>
        <w:pStyle w:val="ListBullet"/>
      </w:pPr>
      <w:r>
        <w:rPr>
          <w:b w:val="0"/>
        </w:rPr>
        <w:t>Selection basis: TM-14, TM-20</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[PES-PRJ-0005] MUST make project integrity failures visible and fail closed. It shall not silently discard unknown, corrupt, oversized, or hash-mismatched content. ~~~~</w:t>
      </w:r>
    </w:p>
    <w:p>
      <w:r>
        <w:rPr>
          <w:b w:val="0"/>
        </w:rPr>
        <w:t>Registry text</w:t>
      </w:r>
    </w:p>
    <w:p>
      <w:r>
        <w:rPr>
          <w:b w:val="0"/>
        </w:rPr>
        <w:t>~~~~text MUST make project integrity failures visible and fail closed. It shall not silently discard unknown, corrupt, oversized, or hash-mismatched content. ~~~~</w:t>
      </w:r>
    </w:p>
    <w:p>
      <w:pPr>
        <w:pStyle w:val="Heading4"/>
        <w:keepNext/>
      </w:pPr>
      <w:r>
        <w:t>PES-PRJ-0006</w:t>
      </w:r>
    </w:p>
    <w:p>
      <w:pPr>
        <w:pStyle w:val="ListBullet"/>
      </w:pPr>
      <w:r>
        <w:rPr>
          <w:b w:val="0"/>
        </w:rPr>
        <w:t>Selection basis: TM-14</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[PES-PRJ-0006] MUST NOT use .apXX, .zapXX, a Siemens library format, PLCopen XML, vendor source export, or another real-tool format unless a later separately researched and legally approved directive explicitly adds a non-physical interoperability feature. No such approval exists in this revision. ~~~~</w:t>
      </w:r>
    </w:p>
    <w:p>
      <w:r>
        <w:rPr>
          <w:b w:val="0"/>
        </w:rPr>
        <w:t>Registry text</w:t>
      </w:r>
    </w:p>
    <w:p>
      <w:r>
        <w:rPr>
          <w:b w:val="0"/>
        </w:rPr>
        <w:t>~~~~text MUST NOT use .apXX, .zapXX, a Siemens library format, PLCopen XML, vendor source export, or another real-tool format unless a later separately researched and legally approved directive explicitly adds a non-physical interoperability feature. No such approval exists in this revision. ~~~~</w:t>
      </w:r>
    </w:p>
    <w:p>
      <w:pPr>
        <w:pStyle w:val="Heading4"/>
        <w:keepNext/>
      </w:pPr>
      <w:r>
        <w:t>PES-PRJ-0007</w:t>
      </w:r>
    </w:p>
    <w:p>
      <w:pPr>
        <w:pStyle w:val="ListBullet"/>
      </w:pPr>
      <w:r>
        <w:rPr>
          <w:b w:val="0"/>
        </w:rPr>
        <w:t>Selection basis: TM-14</w:t>
      </w:r>
    </w:p>
    <w:p>
      <w:pPr>
        <w:pStyle w:val="ListBullet"/>
      </w:pPr>
      <w:r>
        <w:rPr>
          <w:b w:val="0"/>
        </w:rPr>
        <w:t>Page/section: page 19; 6. Clean-Room, IP, Trademark, and Evidence Policy &gt; 6.7 Original native file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[PES-PRJ-0007] MUST distinguish simulator-native CSV/JSON interchange from vendor or physical deployment. Native exports shall contain no executable code and shall be documented as simulator-only. ~~~~</w:t>
      </w:r>
    </w:p>
    <w:p>
      <w:r>
        <w:rPr>
          <w:b w:val="0"/>
        </w:rPr>
        <w:t>Registry text</w:t>
      </w:r>
    </w:p>
    <w:p>
      <w:r>
        <w:rPr>
          <w:b w:val="0"/>
        </w:rPr>
        <w:t>~~~~text MUST distinguish simulator-native CSV/JSON interchange from vendor or physical deployment. Native exports shall contain no executable code and shall be documented as simulator-only. ~~~~</w:t>
      </w:r>
    </w:p>
    <w:p>
      <w:pPr>
        <w:pStyle w:val="Heading4"/>
        <w:keepNext/>
      </w:pPr>
      <w:r>
        <w:t>PES-PROF-0004</w:t>
      </w:r>
    </w:p>
    <w:p>
      <w:pPr>
        <w:pStyle w:val="ListBullet"/>
      </w:pPr>
      <w:r>
        <w:rPr>
          <w:b w:val="0"/>
        </w:rPr>
        <w:t>Selection basis: sorted position 181</w:t>
      </w:r>
    </w:p>
    <w:p>
      <w:pPr>
        <w:pStyle w:val="ListBullet"/>
      </w:pPr>
      <w:r>
        <w:rPr>
          <w:b w:val="0"/>
        </w:rPr>
        <w:t>Page/section: page 9; 3. Canonical Vocabulary, Modes, and Claims &gt; 3.3 Profile and version claims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[PES-PROF-0004] MUST pin a project's selected profile and capability-manifest version. Opening or migrating a project shall not silently change runtime semantics. ~~~~</w:t>
      </w:r>
    </w:p>
    <w:p>
      <w:r>
        <w:rPr>
          <w:b w:val="0"/>
        </w:rPr>
        <w:t>Registry text</w:t>
      </w:r>
    </w:p>
    <w:p>
      <w:r>
        <w:rPr>
          <w:b w:val="0"/>
        </w:rPr>
        <w:t>~~~~text MUST pin a project's selected profile and capability-manifest version. Opening or migrating a project shall not silently change runtime semantics. ~~~~</w:t>
      </w:r>
    </w:p>
    <w:p>
      <w:pPr>
        <w:pStyle w:val="Heading4"/>
        <w:keepNext/>
      </w:pPr>
      <w:r>
        <w:t>PES-QLT-0005</w:t>
      </w:r>
    </w:p>
    <w:p>
      <w:pPr>
        <w:pStyle w:val="ListBullet"/>
      </w:pPr>
      <w:r>
        <w:rPr>
          <w:b w:val="0"/>
        </w:rPr>
        <w:t>Selection basis: TM-11</w:t>
      </w:r>
    </w:p>
    <w:p>
      <w:pPr>
        <w:pStyle w:val="ListBullet"/>
      </w:pPr>
      <w:r>
        <w:rPr>
          <w:b w:val="0"/>
        </w:rPr>
        <w:t>Page/section: page 34; 12. No-Fake-Completion and Anti-Placeholder Policy &gt; 12.2 Permitted scaffolding</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[PES-QLT-0005] MUST NOT create an abstract physical connection, generic transport, executable plugin host, network-capable HMI provider, or arbitrary scripting engine even as scaffolding. ~~~~</w:t>
      </w:r>
    </w:p>
    <w:p>
      <w:r>
        <w:rPr>
          <w:b w:val="0"/>
        </w:rPr>
        <w:t>Registry text</w:t>
      </w:r>
    </w:p>
    <w:p>
      <w:r>
        <w:rPr>
          <w:b w:val="0"/>
        </w:rPr>
        <w:t>~~~~text MUST NOT create an abstract physical connection, generic transport, executable plugin host, network-capable HMI provider, or arbitrary scripting engine even as scaffolding. ~~~~</w:t>
      </w:r>
    </w:p>
    <w:p>
      <w:pPr>
        <w:pStyle w:val="Heading4"/>
        <w:keepNext/>
      </w:pPr>
      <w:r>
        <w:t>PES-QLT-0006</w:t>
      </w:r>
    </w:p>
    <w:p>
      <w:pPr>
        <w:pStyle w:val="ListBullet"/>
      </w:pPr>
      <w:r>
        <w:rPr>
          <w:b w:val="0"/>
        </w:rPr>
        <w:t>Selection basis: SI-GATE-14</w:t>
      </w:r>
    </w:p>
    <w:p>
      <w:pPr>
        <w:pStyle w:val="ListBullet"/>
      </w:pPr>
      <w:r>
        <w:rPr>
          <w:b w:val="0"/>
        </w:rPr>
        <w:t>Page/section: page 34; 12. No-Fake-Completion and Anti-Placeholder Policy &gt; 12.3 Universal milestone Definition of Done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[PES-QLT-0006] MUST require every software milestone, when later authorized, to include: domain model and ownership; invariants; positive behavior; negative behavior; enumerated failure cases and recovery; stable identity and dependency behavior; persistence, migration, and undo where applicable; real UI integration where applicable; end-to-end workflow; deterministic unit/integration tests; property/fuzz/golden tests where applicable; isolation/security tests; clean-room evidence and asset provenance; documentation; requirement-to-test traceability; reproducible verification evidence. ~~~~</w:t>
      </w:r>
    </w:p>
    <w:p>
      <w:r>
        <w:rPr>
          <w:b w:val="0"/>
        </w:rPr>
        <w:t>Registry text</w:t>
      </w:r>
    </w:p>
    <w:p>
      <w:r>
        <w:rPr>
          <w:b w:val="0"/>
        </w:rPr>
        <w:t>~~~~text MUST require every software milestone, when later authorized, to include: domain model and ownership; invariants; positive behavior; negative behavior; enumerated failure cases and recovery; stable identity and dependency behavior; persistence, migration, and undo where applicable; real UI integration where applicable; end-to-end workflow; deterministic unit/integration tests; property/fuzz/golden tests where applicable; isolation/security tests; clean-room evidence and asset provenance; documentation; requirement-to-test traceability; reproducible verification evidence. ~~~~</w:t>
      </w:r>
    </w:p>
    <w:p>
      <w:pPr>
        <w:pStyle w:val="Heading4"/>
        <w:keepNext/>
      </w:pPr>
      <w:r>
        <w:t>PES-QLT-0008</w:t>
      </w:r>
    </w:p>
    <w:p>
      <w:pPr>
        <w:pStyle w:val="ListBullet"/>
      </w:pPr>
      <w:r>
        <w:rPr>
          <w:b w:val="0"/>
        </w:rPr>
        <w:t>Selection basis: TM-22</w:t>
      </w:r>
    </w:p>
    <w:p>
      <w:pPr>
        <w:pStyle w:val="ListBullet"/>
      </w:pPr>
      <w:r>
        <w:rPr>
          <w:b w:val="0"/>
        </w:rPr>
        <w:t>Page/section: page 34; 12. No-Fake-Completion and Anti-Placeholder Policy &gt; 12.3 Universal milestone Definition of Done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[PES-QLT-0008] MUST keep a milestone open if any required test is skipped, flaky, unavailable, manually waived, or inconclusive. ~~~~</w:t>
      </w:r>
    </w:p>
    <w:p>
      <w:r>
        <w:rPr>
          <w:b w:val="0"/>
        </w:rPr>
        <w:t>Registry text</w:t>
      </w:r>
    </w:p>
    <w:p>
      <w:r>
        <w:rPr>
          <w:b w:val="0"/>
        </w:rPr>
        <w:t>~~~~text MUST keep a milestone open if any required test is skipped, flaky, unavailable, manually waived, or inconclusive. ~~~~</w:t>
      </w:r>
    </w:p>
    <w:p>
      <w:pPr>
        <w:pStyle w:val="Heading4"/>
        <w:keepNext/>
      </w:pPr>
      <w:r>
        <w:t>PES-REQ-0002</w:t>
      </w:r>
    </w:p>
    <w:p>
      <w:pPr>
        <w:pStyle w:val="ListBullet"/>
      </w:pPr>
      <w:r>
        <w:rPr>
          <w:b w:val="0"/>
        </w:rPr>
        <w:t>Selection basis: sorted position 193</w:t>
      </w:r>
    </w:p>
    <w:p>
      <w:pPr>
        <w:pStyle w:val="ListBullet"/>
      </w:pPr>
      <w:r>
        <w:rPr>
          <w:b w:val="0"/>
        </w:rPr>
        <w:t>Page/section: page 29; 10. Normative Requirement, Decision, and Change System &gt; 10.1 Stable identifiers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[PES-REQ-0002] MUST NOT encode authoring phase, software release, priority, status, or document section in a requirement ID. ~~~~</w:t>
      </w:r>
    </w:p>
    <w:p>
      <w:r>
        <w:rPr>
          <w:b w:val="0"/>
        </w:rPr>
        <w:t>Registry text</w:t>
      </w:r>
    </w:p>
    <w:p>
      <w:r>
        <w:rPr>
          <w:b w:val="0"/>
        </w:rPr>
        <w:t>~~~~text MUST NOT encode authoring phase, software release, priority, status, or document section in a requirement ID. ~~~~</w:t>
      </w:r>
    </w:p>
    <w:p>
      <w:pPr>
        <w:pStyle w:val="Heading4"/>
        <w:keepNext/>
      </w:pPr>
      <w:r>
        <w:t>PES-SCP-0005</w:t>
      </w:r>
    </w:p>
    <w:p>
      <w:pPr>
        <w:pStyle w:val="ListBullet"/>
      </w:pPr>
      <w:r>
        <w:rPr>
          <w:b w:val="0"/>
        </w:rPr>
        <w:t>Selection basis: sorted position 205</w:t>
      </w:r>
    </w:p>
    <w:p>
      <w:pPr>
        <w:pStyle w:val="ListBullet"/>
      </w:pPr>
      <w:r>
        <w:rPr>
          <w:b w:val="0"/>
        </w:rPr>
        <w:t>Page/section: page 11; 4. Scope, Non-Goals, and Fidelity Doctrine &gt; 4.3 Permanently excluded</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[PES-SCP-0005] MUST NOT provide safety-rated programming, validation, certification, or claims. Safety objects, safety instruction sets, and safety certification simulation are excluded from Phases 1-4 unless Scott approves a separately researched legal/domain addendum. Ordinary educational interlocks shall be labeled non-safety-rated. ~~~~</w:t>
      </w:r>
    </w:p>
    <w:p>
      <w:r>
        <w:rPr>
          <w:b w:val="0"/>
        </w:rPr>
        <w:t>Registry text</w:t>
      </w:r>
    </w:p>
    <w:p>
      <w:r>
        <w:rPr>
          <w:b w:val="0"/>
        </w:rPr>
        <w:t>~~~~text MUST NOT provide safety-rated programming, validation, certification, or claims. Safety objects, safety instruction sets, and safety certification simulation are excluded from Phases 1-4 unless Scott approves a separately researched legal/domain addendum. Ordinary educational interlocks shall be labeled non-safety-rated. ~~~~</w:t>
      </w:r>
    </w:p>
    <w:p>
      <w:pPr>
        <w:pStyle w:val="Heading4"/>
        <w:keepNext/>
      </w:pPr>
      <w:r>
        <w:t>PES-SCP-0006</w:t>
      </w:r>
    </w:p>
    <w:p>
      <w:pPr>
        <w:pStyle w:val="ListBullet"/>
      </w:pPr>
      <w:r>
        <w:rPr>
          <w:b w:val="0"/>
        </w:rPr>
        <w:t>Selection basis: TM-18</w:t>
      </w:r>
    </w:p>
    <w:p>
      <w:pPr>
        <w:pStyle w:val="ListBullet"/>
      </w:pPr>
      <w:r>
        <w:rPr>
          <w:b w:val="0"/>
        </w:rPr>
        <w:t>Page/section: page 11; 4. Scope, Non-Goals, and Fidelity Doctrine &gt; 4.3 Permanently excluded</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[PES-SCP-0006] MUST NOT provide remote collaboration, a cloud project server, telemetry, cloud grading, cloud AI, or a production local HTTP/WebSocket server. ~~~~</w:t>
      </w:r>
    </w:p>
    <w:p>
      <w:r>
        <w:rPr>
          <w:b w:val="0"/>
        </w:rPr>
        <w:t>Registry text</w:t>
      </w:r>
    </w:p>
    <w:p>
      <w:r>
        <w:rPr>
          <w:b w:val="0"/>
        </w:rPr>
        <w:t>~~~~text MUST NOT provide remote collaboration, a cloud project server, telemetry, cloud grading, cloud AI, or a production local HTTP/WebSocket server. ~~~~</w:t>
      </w:r>
    </w:p>
    <w:p>
      <w:pPr>
        <w:pStyle w:val="Heading4"/>
        <w:keepNext/>
      </w:pPr>
      <w:r>
        <w:t>PES-SEC-0006</w:t>
      </w:r>
    </w:p>
    <w:p>
      <w:pPr>
        <w:pStyle w:val="ListBullet"/>
      </w:pPr>
      <w:r>
        <w:rPr>
          <w:b w:val="0"/>
        </w:rPr>
        <w:t>Selection basis: TM-18</w:t>
      </w:r>
    </w:p>
    <w:p>
      <w:pPr>
        <w:pStyle w:val="ListBullet"/>
      </w:pPr>
      <w:r>
        <w:rPr>
          <w:b w:val="0"/>
        </w:rPr>
        <w:t>Page/section: page 13; 5. Immutable VirtualUniverse Safety Wall &gt; 5.4 Production versus development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[PES-SEC-0006] MUST build the production classroom application without a local web server. Assets, workers, fonts, WASM, help, and examples shall be bundled and loaded locally without HTTP or WebSocket. ~~~~</w:t>
      </w:r>
    </w:p>
    <w:p>
      <w:r>
        <w:rPr>
          <w:b w:val="0"/>
        </w:rPr>
        <w:t>Registry text</w:t>
      </w:r>
    </w:p>
    <w:p>
      <w:r>
        <w:rPr>
          <w:b w:val="0"/>
        </w:rPr>
        <w:t>~~~~text MUST build the production classroom application without a local web server. Assets, workers, fonts, WASM, help, and examples shall be bundled and loaded locally without HTTP or WebSocket. ~~~~</w:t>
      </w:r>
    </w:p>
    <w:p>
      <w:pPr>
        <w:pStyle w:val="Heading4"/>
        <w:keepNext/>
      </w:pPr>
      <w:r>
        <w:t>PES-SEC-0007</w:t>
      </w:r>
    </w:p>
    <w:p>
      <w:pPr>
        <w:pStyle w:val="ListBullet"/>
      </w:pPr>
      <w:r>
        <w:rPr>
          <w:b w:val="0"/>
        </w:rPr>
        <w:t>Selection basis: sorted position 217, TM-18</w:t>
      </w:r>
    </w:p>
    <w:p>
      <w:pPr>
        <w:pStyle w:val="ListBullet"/>
      </w:pPr>
      <w:r>
        <w:rPr>
          <w:b w:val="0"/>
        </w:rPr>
        <w:t>Page/section: page 13; 5. Immutable VirtualUniverse Safety Wall &gt; 5.4 Production versus development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[PES-SEC-0007] MUST enforce a production Content Security Policy with at least connect-src 'none' and default-deny restrictions on external scripts, styles, fonts, images, media, objects, frames, forms, manifests, base-URI changes, and unsolicited navigation. ~~~~</w:t>
      </w:r>
    </w:p>
    <w:p>
      <w:r>
        <w:rPr>
          <w:b w:val="0"/>
        </w:rPr>
        <w:t>Registry text</w:t>
      </w:r>
    </w:p>
    <w:p>
      <w:r>
        <w:rPr>
          <w:b w:val="0"/>
        </w:rPr>
        <w:t>~~~~text MUST enforce a production Content Security Policy with at least connect-src 'none' and default-deny restrictions on external scripts, styles, fonts, images, media, objects, frames, forms, manifests, base-URI changes, and unsolicited navigation. ~~~~</w:t>
      </w:r>
    </w:p>
    <w:p>
      <w:pPr>
        <w:pStyle w:val="Heading4"/>
        <w:keepNext/>
      </w:pPr>
      <w:r>
        <w:t>PES-SEC-0008</w:t>
      </w:r>
    </w:p>
    <w:p>
      <w:pPr>
        <w:pStyle w:val="ListBullet"/>
      </w:pPr>
      <w:r>
        <w:rPr>
          <w:b w:val="0"/>
        </w:rPr>
        <w:t>Selection basis: TM-18</w:t>
      </w:r>
    </w:p>
    <w:p>
      <w:pPr>
        <w:pStyle w:val="ListBullet"/>
      </w:pPr>
      <w:r>
        <w:rPr>
          <w:b w:val="0"/>
        </w:rPr>
        <w:t>Page/section: page 14; 5. Immutable VirtualUniverse Safety Wall &gt; 5.4 Production versus development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[PES-SEC-0008] MUST NOT include a network updater inside the trusted product. If a future updater is approved, it must be a separately packaged, separately permissioned product absent from classroom builds and unable to be invoked by trusted simulator code. ~~~~</w:t>
      </w:r>
    </w:p>
    <w:p>
      <w:r>
        <w:rPr>
          <w:b w:val="0"/>
        </w:rPr>
        <w:t>Registry text</w:t>
      </w:r>
    </w:p>
    <w:p>
      <w:r>
        <w:rPr>
          <w:b w:val="0"/>
        </w:rPr>
        <w:t>~~~~text MUST NOT include a network updater inside the trusted product. If a future updater is approved, it must be a separately packaged, separately permissioned product absent from classroom builds and unable to be invoked by trusted simulator code. ~~~~</w:t>
      </w:r>
    </w:p>
    <w:p>
      <w:pPr>
        <w:pStyle w:val="Heading4"/>
        <w:keepNext/>
      </w:pPr>
      <w:r>
        <w:t>PES-SEC-0010</w:t>
      </w:r>
    </w:p>
    <w:p>
      <w:pPr>
        <w:pStyle w:val="ListBullet"/>
      </w:pPr>
      <w:r>
        <w:rPr>
          <w:b w:val="0"/>
        </w:rPr>
        <w:t>Selection basis: TM-22</w:t>
      </w:r>
    </w:p>
    <w:p>
      <w:pPr>
        <w:pStyle w:val="ListBullet"/>
      </w:pPr>
      <w:r>
        <w:rPr>
          <w:b w:val="0"/>
        </w:rPr>
        <w:t>Page/section: page 14; 5. Immutable VirtualUniverse Safety Wall &gt; 5.5 Threat and claim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[PES-SEC-0010] MUST make zero-egress evidence process-scoped to the application and its child processes, while distinguishing unrelated host traffic. ~~~~</w:t>
      </w:r>
    </w:p>
    <w:p>
      <w:r>
        <w:rPr>
          <w:b w:val="0"/>
        </w:rPr>
        <w:t>Registry text</w:t>
      </w:r>
    </w:p>
    <w:p>
      <w:r>
        <w:rPr>
          <w:b w:val="0"/>
        </w:rPr>
        <w:t>~~~~text MUST make zero-egress evidence process-scoped to the application and its child processes, while distinguishing unrelated host traffic. ~~~~</w:t>
      </w:r>
    </w:p>
    <w:p>
      <w:pPr>
        <w:pStyle w:val="Heading4"/>
        <w:keepNext/>
      </w:pPr>
      <w:r>
        <w:t>PES-SEC-0011</w:t>
      </w:r>
    </w:p>
    <w:p>
      <w:pPr>
        <w:pStyle w:val="ListBullet"/>
      </w:pPr>
      <w:r>
        <w:rPr>
          <w:b w:val="0"/>
        </w:rPr>
        <w:t>Selection basis: TM-22</w:t>
      </w:r>
    </w:p>
    <w:p>
      <w:pPr>
        <w:pStyle w:val="ListBullet"/>
      </w:pPr>
      <w:r>
        <w:rPr>
          <w:b w:val="0"/>
        </w:rPr>
        <w:t>Page/section: page 14; 5. Immutable VirtualUniverse Safety Wall &gt; 5.5 Threat and claim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[PES-SEC-0011] MUST fail release on attempted network syscalls or endpoint resolution even if a firewall blocks packets. ~~~~</w:t>
      </w:r>
    </w:p>
    <w:p>
      <w:r>
        <w:rPr>
          <w:b w:val="0"/>
        </w:rPr>
        <w:t>Registry text</w:t>
      </w:r>
    </w:p>
    <w:p>
      <w:r>
        <w:rPr>
          <w:b w:val="0"/>
        </w:rPr>
        <w:t>~~~~text MUST fail release on attempted network syscalls or endpoint resolution even if a firewall blocks packets. ~~~~</w:t>
      </w:r>
    </w:p>
    <w:p>
      <w:pPr>
        <w:pStyle w:val="Heading4"/>
        <w:keepNext/>
      </w:pPr>
      <w:r>
        <w:t>PES-SEC-0014</w:t>
      </w:r>
    </w:p>
    <w:p>
      <w:pPr>
        <w:pStyle w:val="ListBullet"/>
      </w:pPr>
      <w:r>
        <w:rPr>
          <w:b w:val="0"/>
        </w:rPr>
        <w:t>Selection basis: TM-11</w:t>
      </w:r>
    </w:p>
    <w:p>
      <w:pPr>
        <w:pStyle w:val="ListBullet"/>
      </w:pPr>
      <w:r>
        <w:rPr>
          <w:b w:val="0"/>
        </w:rPr>
        <w:t>Page/section: page 14; 5. Immutable VirtualUniverse Safety Wall &gt; 5.6 Untrusted files and scripting</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[PES-SEC-0014] MUST NOT execute code from a project, archive, library, scenario, HMI object, lesson, or sample. ~~~~</w:t>
      </w:r>
    </w:p>
    <w:p>
      <w:r>
        <w:rPr>
          <w:b w:val="0"/>
        </w:rPr>
        <w:t>Registry text</w:t>
      </w:r>
    </w:p>
    <w:p>
      <w:r>
        <w:rPr>
          <w:b w:val="0"/>
        </w:rPr>
        <w:t>~~~~text MUST NOT execute code from a project, archive, library, scenario, HMI object, lesson, or sample. ~~~~</w:t>
      </w:r>
    </w:p>
    <w:p>
      <w:pPr>
        <w:pStyle w:val="Heading4"/>
        <w:keepNext/>
      </w:pPr>
      <w:r>
        <w:t>PES-SEC-0015</w:t>
      </w:r>
    </w:p>
    <w:p>
      <w:pPr>
        <w:pStyle w:val="ListBullet"/>
      </w:pPr>
      <w:r>
        <w:rPr>
          <w:b w:val="0"/>
        </w:rPr>
        <w:t>Selection basis: TM-11</w:t>
      </w:r>
    </w:p>
    <w:p>
      <w:pPr>
        <w:pStyle w:val="ListBullet"/>
      </w:pPr>
      <w:r>
        <w:rPr>
          <w:b w:val="0"/>
        </w:rPr>
        <w:t>Page/section: page 14; 5. Immutable VirtualUniverse Safety Wall &gt; 5.6 Untrusted files and scripting</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[PES-SEC-0015] MUST NOT use eval, Function constructors, dynamic native modules, arbitrary JavaScript, arbitrary WebAssembly, macros, shell commands, or executable embedded content. ~~~~</w:t>
      </w:r>
    </w:p>
    <w:p>
      <w:r>
        <w:rPr>
          <w:b w:val="0"/>
        </w:rPr>
        <w:t>Registry text</w:t>
      </w:r>
    </w:p>
    <w:p>
      <w:r>
        <w:rPr>
          <w:b w:val="0"/>
        </w:rPr>
        <w:t>~~~~text MUST NOT use eval, Function constructors, dynamic native modules, arbitrary JavaScript, arbitrary WebAssembly, macros, shell commands, or executable embedded content. ~~~~</w:t>
      </w:r>
    </w:p>
    <w:p>
      <w:pPr>
        <w:pStyle w:val="Heading4"/>
        <w:keepNext/>
      </w:pPr>
      <w:r>
        <w:t>PES-SEC-0016</w:t>
      </w:r>
    </w:p>
    <w:p>
      <w:pPr>
        <w:pStyle w:val="ListBullet"/>
      </w:pPr>
      <w:r>
        <w:rPr>
          <w:b w:val="0"/>
        </w:rPr>
        <w:t>Selection basis: TM-11</w:t>
      </w:r>
    </w:p>
    <w:p>
      <w:pPr>
        <w:pStyle w:val="ListBullet"/>
      </w:pPr>
      <w:r>
        <w:rPr>
          <w:b w:val="0"/>
        </w:rPr>
        <w:t>Page/section: page 14; 5. Immutable VirtualUniverse Safety Wall &gt; 5.6 Untrusted files and scripting</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[PES-SEC-0016] MUST make any future HMI or assessment scripting a capability-limited original DSL or interpreter with deterministic execution, explicit resource limits, no host objects, no dynamic imports, no network, no filesystem, no process access, and no escape to general-purpose code. ~~~~</w:t>
      </w:r>
    </w:p>
    <w:p>
      <w:r>
        <w:rPr>
          <w:b w:val="0"/>
        </w:rPr>
        <w:t>Registry text</w:t>
      </w:r>
    </w:p>
    <w:p>
      <w:r>
        <w:rPr>
          <w:b w:val="0"/>
        </w:rPr>
        <w:t>~~~~text MUST make any future HMI or assessment scripting a capability-limited original DSL or interpreter with deterministic execution, explicit resource limits, no host objects, no dynamic imports, no network, no filesystem, no process access, and no escape to general-purpose code. ~~~~</w:t>
      </w:r>
    </w:p>
    <w:p>
      <w:pPr>
        <w:pStyle w:val="Heading4"/>
        <w:keepNext/>
      </w:pPr>
      <w:r>
        <w:t>PES-SEC-0018</w:t>
      </w:r>
    </w:p>
    <w:p>
      <w:pPr>
        <w:pStyle w:val="ListBullet"/>
      </w:pPr>
      <w:r>
        <w:rPr>
          <w:b w:val="0"/>
        </w:rPr>
        <w:t>Selection basis: SI-GATE-12</w:t>
      </w:r>
    </w:p>
    <w:p>
      <w:pPr>
        <w:pStyle w:val="ListBullet"/>
      </w:pPr>
      <w:r>
        <w:rPr>
          <w:b w:val="0"/>
        </w:rPr>
        <w:t>Page/section: page 20; 7. Security and Trust Model &gt; 7.1 Trust zones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[PES-SEC-0018] MUST keep persistence and presentation code from bypassing domain commands or writing trusted semantic state directly. ~~~~</w:t>
      </w:r>
    </w:p>
    <w:p>
      <w:r>
        <w:rPr>
          <w:b w:val="0"/>
        </w:rPr>
        <w:t>Registry text</w:t>
      </w:r>
    </w:p>
    <w:p>
      <w:r>
        <w:rPr>
          <w:b w:val="0"/>
        </w:rPr>
        <w:t>~~~~text MUST keep persistence and presentation code from bypassing domain commands or writing trusted semantic state directly. ~~~~</w:t>
      </w:r>
    </w:p>
    <w:p>
      <w:pPr>
        <w:pStyle w:val="Heading4"/>
        <w:keepNext/>
      </w:pPr>
      <w:r>
        <w:t>PES-SEC-0019</w:t>
      </w:r>
    </w:p>
    <w:p>
      <w:pPr>
        <w:pStyle w:val="ListBullet"/>
      </w:pPr>
      <w:r>
        <w:rPr>
          <w:b w:val="0"/>
        </w:rPr>
        <w:t>Selection basis: sorted position 229, SI-GATE-12</w:t>
      </w:r>
    </w:p>
    <w:p>
      <w:pPr>
        <w:pStyle w:val="ListBullet"/>
      </w:pPr>
      <w:r>
        <w:rPr>
          <w:b w:val="0"/>
        </w:rPr>
        <w:t>Page/section: page 20; 7. Security and Trust Model &gt; 7.1 Trust zones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[PES-SEC-0019] MUST use explicit serialization schemas at trust boundaries. "Any," untagged arbitrary maps, dynamic class loading, and reflection-based invocation shall not cross into the semantic core. ~~~~</w:t>
      </w:r>
    </w:p>
    <w:p>
      <w:r>
        <w:rPr>
          <w:b w:val="0"/>
        </w:rPr>
        <w:t>Registry text</w:t>
      </w:r>
    </w:p>
    <w:p>
      <w:r>
        <w:rPr>
          <w:b w:val="0"/>
        </w:rPr>
        <w:t>~~~~text MUST use explicit serialization schemas at trust boundaries. "Any," untagged arbitrary maps, dynamic class loading, and reflection-based invocation shall not cross into the semantic core. ~~~~</w:t>
      </w:r>
    </w:p>
    <w:p>
      <w:pPr>
        <w:pStyle w:val="Heading4"/>
        <w:keepNext/>
      </w:pPr>
      <w:r>
        <w:t>PES-SEC-0020</w:t>
      </w:r>
    </w:p>
    <w:p>
      <w:pPr>
        <w:pStyle w:val="ListBullet"/>
      </w:pPr>
      <w:r>
        <w:rPr>
          <w:b w:val="0"/>
        </w:rPr>
        <w:t>Selection basis: SI-GATE-12</w:t>
      </w:r>
    </w:p>
    <w:p>
      <w:pPr>
        <w:pStyle w:val="ListBullet"/>
      </w:pPr>
      <w:r>
        <w:rPr>
          <w:b w:val="0"/>
        </w:rPr>
        <w:t>Page/section: page 20; 7. Security and Trust Model &gt; 7.1 Trust zones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[PES-SEC-0020] MUST validate message kind, schema version, payload size, object IDs, capability authorization, and state preconditions before a worker or core service executes a command. ~~~~</w:t>
      </w:r>
    </w:p>
    <w:p>
      <w:r>
        <w:rPr>
          <w:b w:val="0"/>
        </w:rPr>
        <w:t>Registry text</w:t>
      </w:r>
    </w:p>
    <w:p>
      <w:r>
        <w:rPr>
          <w:b w:val="0"/>
        </w:rPr>
        <w:t>~~~~text MUST validate message kind, schema version, payload size, object IDs, capability authorization, and state preconditions before a worker or core service executes a command. ~~~~</w:t>
      </w:r>
    </w:p>
    <w:p>
      <w:pPr>
        <w:pStyle w:val="Heading4"/>
        <w:keepNext/>
      </w:pPr>
      <w:r>
        <w:t>PES-SEC-0022</w:t>
      </w:r>
    </w:p>
    <w:p>
      <w:pPr>
        <w:pStyle w:val="ListBullet"/>
      </w:pPr>
      <w:r>
        <w:rPr>
          <w:b w:val="0"/>
        </w:rPr>
        <w:t>Selection basis: TM-20</w:t>
      </w:r>
    </w:p>
    <w:p>
      <w:pPr>
        <w:pStyle w:val="ListBullet"/>
      </w:pPr>
      <w:r>
        <w:rPr>
          <w:b w:val="0"/>
        </w:rPr>
        <w:t>Page/section: page 20; 7. Security and Trust Model &gt; 7.3 Security acceptance posture</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[PES-SEC-0022] MUST make parse, validation, and migration failures structured and recoverable. Catch-and-return-success is forbidden. ~~~~</w:t>
      </w:r>
    </w:p>
    <w:p>
      <w:r>
        <w:rPr>
          <w:b w:val="0"/>
        </w:rPr>
        <w:t>Registry text</w:t>
      </w:r>
    </w:p>
    <w:p>
      <w:r>
        <w:rPr>
          <w:b w:val="0"/>
        </w:rPr>
        <w:t>~~~~text MUST make parse, validation, and migration failures structured and recoverable. Catch-and-return-success is forbidden. ~~~~</w:t>
      </w:r>
    </w:p>
    <w:p>
      <w:pPr>
        <w:pStyle w:val="Heading4"/>
        <w:keepNext/>
      </w:pPr>
      <w:r>
        <w:t>PES-TCH-0001</w:t>
      </w:r>
    </w:p>
    <w:p>
      <w:pPr>
        <w:pStyle w:val="ListBullet"/>
      </w:pPr>
      <w:r>
        <w:rPr>
          <w:b w:val="0"/>
        </w:rPr>
        <w:t>Selection basis: SI-GATE-13, TM-15, TM-16</w:t>
      </w:r>
    </w:p>
    <w:p>
      <w:pPr>
        <w:pStyle w:val="ListBullet"/>
      </w:pPr>
      <w:r>
        <w:rPr>
          <w:b w:val="0"/>
        </w:rPr>
        <w:t>Page/section: page 20; 7. Security and Trust Model &gt; 7.2 Teacher/student data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[PES-TCH-0001] MUST keep teacher-authored answer keys, hidden faults, checkpoints, and scoring rules logically separate from student-visible project state. ~~~~</w:t>
      </w:r>
    </w:p>
    <w:p>
      <w:r>
        <w:rPr>
          <w:b w:val="0"/>
        </w:rPr>
        <w:t>Registry text</w:t>
      </w:r>
    </w:p>
    <w:p>
      <w:r>
        <w:rPr>
          <w:b w:val="0"/>
        </w:rPr>
        <w:t>~~~~text MUST keep teacher-authored answer keys, hidden faults, checkpoints, and scoring rules logically separate from student-visible project state. ~~~~</w:t>
      </w:r>
    </w:p>
    <w:p>
      <w:pPr>
        <w:pStyle w:val="Heading4"/>
        <w:keepNext/>
      </w:pPr>
      <w:r>
        <w:t>PES-TCH-0002</w:t>
      </w:r>
    </w:p>
    <w:p>
      <w:pPr>
        <w:pStyle w:val="ListBullet"/>
      </w:pPr>
      <w:r>
        <w:rPr>
          <w:b w:val="0"/>
        </w:rPr>
        <w:t>Selection basis: SI-GATE-13, TM-16</w:t>
      </w:r>
    </w:p>
    <w:p>
      <w:pPr>
        <w:pStyle w:val="ListBullet"/>
      </w:pPr>
      <w:r>
        <w:rPr>
          <w:b w:val="0"/>
        </w:rPr>
        <w:t>Page/section: page 20; 7. Security and Trust Model &gt; 7.2 Teacher/student data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[PES-TCH-0002] MUST be honest that an offline local file cannot provide absolute secrecy against a student with full filesystem or process access. It shall provide role-appropriate UI separation, protected packaging where useful, integrity checking, and audit evidence without claiming cryptographic impossibility unless a later design proves it. ~~~~</w:t>
      </w:r>
    </w:p>
    <w:p>
      <w:r>
        <w:rPr>
          <w:b w:val="0"/>
        </w:rPr>
        <w:t>Registry text</w:t>
      </w:r>
    </w:p>
    <w:p>
      <w:r>
        <w:rPr>
          <w:b w:val="0"/>
        </w:rPr>
        <w:t>~~~~text MUST be honest that an offline local file cannot provide absolute secrecy against a student with full filesystem or process access. It shall provide role-appropriate UI separation, protected packaging where useful, integrity checking, and audit evidence without claiming cryptographic impossibility unless a later design proves it. ~~~~</w:t>
      </w:r>
    </w:p>
    <w:p>
      <w:pPr>
        <w:pStyle w:val="Heading4"/>
        <w:keepNext/>
      </w:pPr>
      <w:r>
        <w:t>PES-TCH-0003</w:t>
      </w:r>
    </w:p>
    <w:p>
      <w:pPr>
        <w:pStyle w:val="ListBullet"/>
      </w:pPr>
      <w:r>
        <w:rPr>
          <w:b w:val="0"/>
        </w:rPr>
        <w:t>Selection basis: SI-GATE-13, TM-17</w:t>
      </w:r>
    </w:p>
    <w:p>
      <w:pPr>
        <w:pStyle w:val="ListBullet"/>
      </w:pPr>
      <w:r>
        <w:rPr>
          <w:b w:val="0"/>
        </w:rPr>
        <w:t>Page/section: page 20; 7. Security and Trust Model &gt; 7.2 Teacher/student data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[PES-TCH-0003] MUST store student identity minimally. The default classroom model shall support local pseudonymous student IDs and shall not require names, email addresses, cloud accounts, or telemetry. ~~~~</w:t>
      </w:r>
    </w:p>
    <w:p>
      <w:r>
        <w:rPr>
          <w:b w:val="0"/>
        </w:rPr>
        <w:t>Registry text</w:t>
      </w:r>
    </w:p>
    <w:p>
      <w:r>
        <w:rPr>
          <w:b w:val="0"/>
        </w:rPr>
        <w:t>~~~~text MUST store student identity minimally. The default classroom model shall support local pseudonymous student IDs and shall not require names, email addresses, cloud accounts, or telemetry. ~~~~</w:t>
      </w:r>
    </w:p>
    <w:p>
      <w:pPr>
        <w:pStyle w:val="Heading4"/>
        <w:keepNext/>
      </w:pPr>
      <w:r>
        <w:t>PES-TCH-0004</w:t>
      </w:r>
    </w:p>
    <w:p>
      <w:pPr>
        <w:pStyle w:val="ListBullet"/>
      </w:pPr>
      <w:r>
        <w:rPr>
          <w:b w:val="0"/>
        </w:rPr>
        <w:t>Selection basis: SI-GATE-13, TM-17</w:t>
      </w:r>
    </w:p>
    <w:p>
      <w:pPr>
        <w:pStyle w:val="ListBullet"/>
      </w:pPr>
      <w:r>
        <w:rPr>
          <w:b w:val="0"/>
        </w:rPr>
        <w:t>Page/section: page 20; 7. Security and Trust Model &gt; 7.2 Teacher/student data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[PES-TCH-0004] MUST let teachers configure local audit-log retention and export. Later phases shall define exact defaults and privacy behavior before Teacher Mode is released. ~~~~</w:t>
      </w:r>
    </w:p>
    <w:p>
      <w:r>
        <w:rPr>
          <w:b w:val="0"/>
        </w:rPr>
        <w:t>Registry text</w:t>
      </w:r>
    </w:p>
    <w:p>
      <w:r>
        <w:rPr>
          <w:b w:val="0"/>
        </w:rPr>
        <w:t>~~~~text MUST let teachers configure local audit-log retention and export. Later phases shall define exact defaults and privacy behavior before Teacher Mode is released. ~~~~</w:t>
      </w:r>
    </w:p>
    <w:p>
      <w:pPr>
        <w:pStyle w:val="Heading4"/>
        <w:keepNext/>
      </w:pPr>
      <w:r>
        <w:t>PES-TCH-0005</w:t>
      </w:r>
    </w:p>
    <w:p>
      <w:pPr>
        <w:pStyle w:val="ListBullet"/>
      </w:pPr>
      <w:r>
        <w:rPr>
          <w:b w:val="0"/>
        </w:rPr>
        <w:t>Selection basis: SI-GATE-13, TM-17</w:t>
      </w:r>
    </w:p>
    <w:p>
      <w:pPr>
        <w:pStyle w:val="ListBullet"/>
      </w:pPr>
      <w:r>
        <w:rPr>
          <w:b w:val="0"/>
        </w:rPr>
        <w:t>Page/section: page 20; 7. Security and Trust Model &gt; 7.2 Teacher/student data boundary</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[PES-TCH-0005] MUST NOT transmit grades, logs, project files, or identifiers outside the local product. ~~~~</w:t>
      </w:r>
    </w:p>
    <w:p>
      <w:r>
        <w:rPr>
          <w:b w:val="0"/>
        </w:rPr>
        <w:t>Registry text</w:t>
      </w:r>
    </w:p>
    <w:p>
      <w:r>
        <w:rPr>
          <w:b w:val="0"/>
        </w:rPr>
        <w:t>~~~~text MUST NOT transmit grades, logs, project files, or identifiers outside the local product. ~~~~</w:t>
      </w:r>
    </w:p>
    <w:p>
      <w:pPr>
        <w:pStyle w:val="Heading4"/>
        <w:keepNext/>
      </w:pPr>
      <w:r>
        <w:t>PES-TYP-0001</w:t>
      </w:r>
    </w:p>
    <w:p>
      <w:pPr>
        <w:pStyle w:val="ListBullet"/>
      </w:pPr>
      <w:r>
        <w:rPr>
          <w:b w:val="0"/>
        </w:rPr>
        <w:t>Selection basis: sorted position 241</w:t>
      </w:r>
    </w:p>
    <w:p>
      <w:pPr>
        <w:pStyle w:val="ListBullet"/>
      </w:pPr>
      <w:r>
        <w:rPr>
          <w:b w:val="0"/>
        </w:rPr>
        <w:t>Page/section: page 23; 8. Constitutional Architecture Invariants &gt; 8.4 Canonical type system and semantic editors</w:t>
      </w:r>
    </w:p>
    <w:p>
      <w:pPr>
        <w:pStyle w:val="ListBullet"/>
      </w:pPr>
      <w:r>
        <w:rPr>
          <w:b w:val="0"/>
        </w:rPr>
        <w:t>Classification: FAITHFUL</w:t>
      </w:r>
    </w:p>
    <w:p>
      <w:pPr>
        <w:pStyle w:val="ListBullet"/>
      </w:pPr>
      <w:r>
        <w:rPr>
          <w:b w:val="0"/>
        </w:rPr>
        <w:t>Basis: Registry atomicRequirement exactly equals the DOCX textual content after the issued-ID marker; heading path and source pointer also match.</w:t>
      </w:r>
    </w:p>
    <w:p>
      <w:r>
        <w:rPr>
          <w:b w:val="0"/>
        </w:rPr>
        <w:t>Verbatim source</w:t>
      </w:r>
    </w:p>
    <w:p>
      <w:r>
        <w:rPr>
          <w:b w:val="0"/>
        </w:rPr>
        <w:t>~~~~text [PES-TYP-0001] MUST create one canonical recursive type system shared by tags, DBs, block interfaces, LAD, FBD, SCL, addresses, runtime memory, watch/modify/force, trace, HMI bindings, assessment expressions, and profiles. ~~~~</w:t>
      </w:r>
    </w:p>
    <w:p>
      <w:r>
        <w:rPr>
          <w:b w:val="0"/>
        </w:rPr>
        <w:t>Registry text</w:t>
      </w:r>
    </w:p>
    <w:p>
      <w:r>
        <w:rPr>
          <w:b w:val="0"/>
        </w:rPr>
        <w:t>~~~~text MUST create one canonical recursive type system shared by tags, DBs, block interfaces, LAD, FBD, SCL, addresses, runtime memory, watch/modify/force, trace, HMI bindings, assessment expressions, and profiles. ~~~~</w:t>
      </w:r>
    </w:p>
    <w:p>
      <w:pPr>
        <w:pStyle w:val="Heading3"/>
        <w:keepNext/>
      </w:pPr>
      <w:r>
        <w:t>Out-of-sample whole-population defect</w:t>
      </w:r>
    </w:p>
    <w:p>
      <w:pPr>
        <w:pStyle w:val="Heading4"/>
        <w:keepNext/>
      </w:pPr>
      <w:r>
        <w:t>PES-REQ-0003 - DRIFTED</w:t>
      </w:r>
    </w:p>
    <w:p>
      <w:pPr>
        <w:pStyle w:val="ListBullet"/>
      </w:pPr>
      <w:r>
        <w:rPr>
          <w:b w:val="0"/>
        </w:rPr>
        <w:t>Page/section: page 29; 10. Normative Requirement, Decision, and Change System &gt; 10.1 Stable identifiers</w:t>
      </w:r>
    </w:p>
    <w:p>
      <w:pPr>
        <w:pStyle w:val="ListBullet"/>
      </w:pPr>
      <w:r>
        <w:rPr>
          <w:b w:val="0"/>
        </w:rPr>
        <w:t>Defect: atomicRequirement adds "Table row:" before each table row. Those words do not occur in the supplied DOCX.</w:t>
      </w:r>
    </w:p>
    <w:p>
      <w:r>
        <w:rPr>
          <w:b w:val="0"/>
        </w:rPr>
        <w:t>Verbatim source</w:t>
      </w:r>
    </w:p>
    <w:p>
      <w:r>
        <w:rPr>
          <w:b w:val="0"/>
        </w:rPr>
        <w:t>~~~~text [PES-REQ-0003] MUST identify supporting records separately: Record | Identifier Source/evidence | SRC-NNNN Architecture decision | ADR-NNNN Product decision | DEC-NNNN Open question | OQ-NNNN Risk | RSK-NNNN Change record | CR-NNNN Verification case | VER-AREA-NNNN ~~~~</w:t>
      </w:r>
    </w:p>
    <w:p>
      <w:r>
        <w:rPr>
          <w:b w:val="0"/>
        </w:rPr>
        <w:t>Registry text</w:t>
      </w:r>
    </w:p>
    <w:p>
      <w:r>
        <w:rPr>
          <w:b w:val="0"/>
        </w:rPr>
        <w:t>~~~~text MUST identify supporting records separately: Table row: Record | Identifier Table row: Source/evidence | SRC-NNNN Table row: Architecture decision | ADR-NNNN Table row: Product decision | DEC-NNNN Table row: Open question | OQ-NNNN Table row: Risk | RSK-NNNN Table row: Change record | CR-NNNN Table row: Verification case | VER-AREA-NNNN ~~~~</w:t>
      </w:r>
    </w:p>
    <w:p>
      <w:pPr>
        <w:pStyle w:val="Heading2"/>
        <w:keepNext/>
      </w:pPr>
      <w:r>
        <w:t>Task 2 — Requirement extraction: recall</w:t>
      </w:r>
    </w:p>
    <w:p>
      <w:pPr>
        <w:pStyle w:val="Heading3"/>
        <w:keepNext/>
      </w:pPr>
      <w:r>
        <w:t>Audit result</w:t>
      </w:r>
    </w:p>
    <w:p>
      <w:pPr>
        <w:pStyle w:val="ListBullet"/>
      </w:pPr>
      <w:r>
        <w:rPr>
          <w:b w:val="0"/>
        </w:rPr>
        <w:t>In-scope normative statements: 546</w:t>
      </w:r>
    </w:p>
    <w:p>
      <w:pPr>
        <w:pStyle w:val="ListBullet"/>
      </w:pPr>
      <w:r>
        <w:rPr>
          <w:b w:val="0"/>
        </w:rPr>
        <w:t>Mapped to one or more Phase 1 requirement IDs: 498</w:t>
      </w:r>
    </w:p>
    <w:p>
      <w:pPr>
        <w:pStyle w:val="ListBullet"/>
      </w:pPr>
      <w:r>
        <w:rPr>
          <w:b w:val="0"/>
        </w:rPr>
        <w:t>UNMAPPED: 48</w:t>
      </w:r>
    </w:p>
    <w:p>
      <w:pPr>
        <w:pStyle w:val="ListBullet"/>
      </w:pPr>
      <w:r>
        <w:rPr>
          <w:b w:val="0"/>
        </w:rPr>
        <w:t>Source-page coverage: 40/40 pages walked; pages 37 and 39 contain no in-scope statement.</w:t>
      </w:r>
    </w:p>
    <w:p>
      <w:r>
        <w:rPr>
          <w:b w:val="0"/>
        </w:rPr>
        <w:t>The 48 unmapped statements are substantive recall defects: they are normative source obligations but have no owning or materially equivalent numbered Phase 1 requirement statement. The complete 546-statement ledger follows below; repository registries, matrices, reports, and verifier output were not used as source truth.</w:t>
      </w:r>
    </w:p>
    <w:p>
      <w:pPr>
        <w:pStyle w:val="Heading3"/>
        <w:keepNext/>
      </w:pPr>
      <w:r>
        <w:t>Source evidence and method</w:t>
      </w:r>
    </w:p>
    <w:p>
      <w:pPr>
        <w:pStyle w:val="ListBullet"/>
      </w:pPr>
      <w:r>
        <w:rPr>
          <w:b w:val="0"/>
        </w:rPr>
        <w:t>Source DOCX: C:\Users\Scott\OneDrive\Desktop\Codex - GOV's PLC\PLC Engineering Simulator - Codex Master Implementation Directive Phase 1.docx</w:t>
      </w:r>
    </w:p>
    <w:p>
      <w:pPr>
        <w:pStyle w:val="ListBullet"/>
      </w:pPr>
      <w:r>
        <w:rPr>
          <w:b w:val="0"/>
        </w:rPr>
        <w:t>DOCX SHA-256: EBF074E2CEAB752F09E6DB63D88E100991729DA13C1EB874290A6B337DA72612</w:t>
      </w:r>
    </w:p>
    <w:p>
      <w:pPr>
        <w:pStyle w:val="ListBullet"/>
      </w:pPr>
      <w:r>
        <w:rPr>
          <w:b w:val="0"/>
        </w:rPr>
        <w:t>Full-page rendered PDF used only to anchor source page numbers: C:\Users\Scott\OneDrive\Desktop\Codex - GOV's PLC\.phase1-verification\docx-visual\phase1-directive-render.pdf</w:t>
      </w:r>
    </w:p>
    <w:p>
      <w:pPr>
        <w:pStyle w:val="ListBullet"/>
      </w:pPr>
      <w:r>
        <w:rPr>
          <w:b w:val="0"/>
        </w:rPr>
        <w:t>Rendered PDF SHA-256: 842EC99ACC6AE9901D89DB027F95628DEB2AB817B781BA9C6E6DFBF8BA17EDBC</w:t>
      </w:r>
    </w:p>
    <w:p>
      <w:pPr>
        <w:pStyle w:val="ListBullet"/>
      </w:pPr>
      <w:r>
        <w:rPr>
          <w:b w:val="0"/>
        </w:rPr>
        <w:t>Extraction: the DOCX body was walked in document order directly from word/document.xml; every one of the 40 freshly rendered pages was extracted to assign page anchors. A separate pypdf comparison found normalized extracted text identical on all 40 pages between the fresh export and the prior local render (combined text SHA-256 DD5FAA0B213307CC6D4FBB8D5087FBC59751B777009CD2997BA9EF453E02FF30).</w:t>
      </w:r>
    </w:p>
    <w:p>
      <w:pPr>
        <w:pStyle w:val="ListBullet"/>
      </w:pPr>
      <w:r>
        <w:rPr>
          <w:b w:val="0"/>
        </w:rPr>
        <w:t>Trigger scope: case-insensitive shall, must (including must not), never, is prohibited, is forbidden, is required, and limited-permission may … only forms. A modal list/table/line lead-in propagates to its individual children. The DomainResult minimum-field list was conservatively included because its two-sentence introductory paragraph contains shall and ends with the field-list lead-in.</w:t>
      </w:r>
    </w:p>
    <w:p>
      <w:pPr>
        <w:pStyle w:val="ListBullet"/>
      </w:pPr>
      <w:r>
        <w:rPr>
          <w:b w:val="0"/>
        </w:rPr>
        <w:t>Unit of count: a modal lead-in is one statement; each separately testable child bullet, table row, or schema line governed by that lead-in is another statement. Separate modal sentences in one paragraph are separate statements.</w:t>
      </w:r>
    </w:p>
    <w:p>
      <w:pPr>
        <w:pStyle w:val="ListBullet"/>
      </w:pPr>
      <w:r>
        <w:rPr>
          <w:b w:val="0"/>
        </w:rPr>
        <w:t>Exclusions: structural braces (DomainResult { and }) and Appendix E's descriptive crosswalk row Binding MUST/MUST NOT rules | Final Codex marching orders are not normative statements.</w:t>
      </w:r>
    </w:p>
    <w:p>
      <w:pPr>
        <w:pStyle w:val="ListBullet"/>
      </w:pPr>
      <w:r>
        <w:rPr>
          <w:b w:val="0"/>
        </w:rPr>
        <w:t>Mapping rule: an embedded/owning PES- ID controls its sentence and modal children. An unnumbered statement is cross-mapped only where a numbered statement elsewhere in the same source materially restates the obligation. Topic similarity, a repository implementation, or a verifier assertion is insufficient.</w:t>
      </w:r>
    </w:p>
    <w:p>
      <w:pPr>
        <w:pStyle w:val="ListBullet"/>
      </w:pPr>
      <w:r>
        <w:rPr>
          <w:b w:val="0"/>
        </w:rPr>
        <w:t>Statement forms counted: explicit=294, explicit table row=7, inherited bullet=192, inherited line=37, inherited table row=16.</w:t>
      </w:r>
    </w:p>
    <w:p>
      <w:pPr>
        <w:pStyle w:val="Heading3"/>
        <w:keepNext/>
      </w:pPr>
      <w:r>
        <w:t>Major defects</w:t>
      </w:r>
    </w:p>
    <w:p>
      <w:pPr>
        <w:pStyle w:val="ListBullet"/>
      </w:pPr>
      <w:r>
        <w:rPr>
          <w:b w:val="0"/>
        </w:rPr>
        <w:t>Unnumbered normative-keyword semantics: 3 statements (p. 4).</w:t>
      </w:r>
    </w:p>
    <w:p>
      <w:pPr>
        <w:pStyle w:val="ListBullet"/>
      </w:pPr>
      <w:r>
        <w:rPr>
          <w:b w:val="0"/>
        </w:rPr>
        <w:t>Unnumbered DomainResult minimum-field schema: 8 statements (p. 22).</w:t>
      </w:r>
    </w:p>
    <w:p>
      <w:pPr>
        <w:pStyle w:val="ListBullet"/>
      </w:pPr>
      <w:r>
        <w:rPr>
          <w:b w:val="0"/>
        </w:rPr>
        <w:t>Top-level governance-file obligations lacking a materially equivalent numbered owner: 7 statements (p. 27).</w:t>
      </w:r>
    </w:p>
    <w:p>
      <w:pPr>
        <w:pStyle w:val="ListBullet"/>
      </w:pPr>
      <w:r>
        <w:rPr>
          <w:b w:val="0"/>
        </w:rPr>
        <w:t>Unnumbered atomic requirement-record schema: 17 statements (p. 30).</w:t>
      </w:r>
    </w:p>
    <w:p>
      <w:pPr>
        <w:pStyle w:val="ListBullet"/>
      </w:pPr>
      <w:r>
        <w:rPr>
          <w:b w:val="0"/>
        </w:rPr>
        <w:t>Unnumbered BLOCKED-decision record schema: 12 statements (p. 32).</w:t>
      </w:r>
    </w:p>
    <w:p>
      <w:pPr>
        <w:pStyle w:val="ListBullet"/>
      </w:pPr>
      <w:r>
        <w:rPr>
          <w:b w:val="0"/>
        </w:rPr>
        <w:t>Open-question acceptance-budget obligation without a PES requirement owner: 1 statements (p. 36).</w:t>
      </w:r>
    </w:p>
    <w:p>
      <w:pPr>
        <w:pStyle w:val="Heading3"/>
        <w:keepNext/>
      </w:pPr>
      <w:r>
        <w:t>Every unmapped source statement</w:t>
      </w:r>
    </w:p>
    <w:p>
      <w:pPr>
        <w:pStyle w:val="ListBullet"/>
      </w:pPr>
      <w:r>
        <w:rPr>
          <w:b w:val="0"/>
        </w:rPr>
        <w:t>T2-0008 — p. 4; § Normative Keywords; explicit table row; mapping: UNMAPPED</w:t>
      </w:r>
    </w:p>
    <w:p>
      <w:pPr>
        <w:pStyle w:val="ListBullet"/>
      </w:pPr>
      <w:r>
        <w:rPr>
          <w:b w:val="0"/>
        </w:rPr>
        <w:t>Verbatim: MUST / SHALL | Required. Violation blocks merge, release, or acceptance.</w:t>
      </w:r>
    </w:p>
    <w:p>
      <w:pPr>
        <w:pStyle w:val="ListBullet"/>
      </w:pPr>
      <w:r>
        <w:rPr>
          <w:b w:val="0"/>
        </w:rPr>
        <w:t>Basis: UNMAPPED.</w:t>
      </w:r>
    </w:p>
    <w:p>
      <w:pPr>
        <w:pStyle w:val="ListBullet"/>
      </w:pPr>
      <w:r>
        <w:rPr>
          <w:b w:val="0"/>
        </w:rPr>
        <w:t>T2-0009 — p. 4; § Normative Keywords; explicit table row; mapping: UNMAPPED</w:t>
      </w:r>
    </w:p>
    <w:p>
      <w:pPr>
        <w:pStyle w:val="ListBullet"/>
      </w:pPr>
      <w:r>
        <w:rPr>
          <w:b w:val="0"/>
        </w:rPr>
        <w:t>Verbatim: MUST NOT / SHALL NOT | Prohibited. Presence blocks merge, release, or acceptance.</w:t>
      </w:r>
    </w:p>
    <w:p>
      <w:pPr>
        <w:pStyle w:val="ListBullet"/>
      </w:pPr>
      <w:r>
        <w:rPr>
          <w:b w:val="0"/>
        </w:rPr>
        <w:t>Basis: UNMAPPED.</w:t>
      </w:r>
    </w:p>
    <w:p>
      <w:pPr>
        <w:pStyle w:val="ListBullet"/>
      </w:pPr>
      <w:r>
        <w:rPr>
          <w:b w:val="0"/>
        </w:rPr>
        <w:t>T2-0010 — p. 4; § Normative Keywords; explicit table row; mapping: UNMAPPED</w:t>
      </w:r>
    </w:p>
    <w:p>
      <w:pPr>
        <w:pStyle w:val="ListBullet"/>
      </w:pPr>
      <w:r>
        <w:rPr>
          <w:b w:val="0"/>
        </w:rPr>
        <w:t>Verbatim: MAY | Optional and permitted only inside the approved scope.</w:t>
      </w:r>
    </w:p>
    <w:p>
      <w:pPr>
        <w:pStyle w:val="ListBullet"/>
      </w:pPr>
      <w:r>
        <w:rPr>
          <w:b w:val="0"/>
        </w:rPr>
        <w:t>Basis: UNMAPPED.</w:t>
      </w:r>
    </w:p>
    <w:p>
      <w:pPr>
        <w:pStyle w:val="ListBullet"/>
      </w:pPr>
      <w:r>
        <w:rPr>
          <w:b w:val="0"/>
        </w:rPr>
        <w:t>T2-0287 — p. 22; § 8.3 Command, transaction, event, and audit model; inherited line; mapping: UNMAPPED</w:t>
      </w:r>
    </w:p>
    <w:p>
      <w:pPr>
        <w:pStyle w:val="ListBullet"/>
      </w:pPr>
      <w:r>
        <w:rPr>
          <w:b w:val="0"/>
        </w:rPr>
        <w:t>Verbatim: success</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T2-0288 — p. 22; § 8.3 Command, transaction, event, and audit model; inherited line; mapping: UNMAPPED</w:t>
      </w:r>
    </w:p>
    <w:p>
      <w:pPr>
        <w:pStyle w:val="ListBullet"/>
      </w:pPr>
      <w:r>
        <w:rPr>
          <w:b w:val="0"/>
        </w:rPr>
        <w:t>Verbatim: value?</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T2-0289 — p. 22; § 8.3 Command, transaction, event, and audit model; inherited line; mapping: UNMAPPED</w:t>
      </w:r>
    </w:p>
    <w:p>
      <w:pPr>
        <w:pStyle w:val="ListBullet"/>
      </w:pPr>
      <w:r>
        <w:rPr>
          <w:b w:val="0"/>
        </w:rPr>
        <w:t>Verbatim: events[]</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T2-0290 — p. 22; § 8.3 Command, transaction, event, and audit model; inherited line; mapping: UNMAPPED</w:t>
      </w:r>
    </w:p>
    <w:p>
      <w:pPr>
        <w:pStyle w:val="ListBullet"/>
      </w:pPr>
      <w:r>
        <w:rPr>
          <w:b w:val="0"/>
        </w:rPr>
        <w:t>Verbatim: diagnostics[]</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T2-0291 — p. 22; § 8.3 Command, transaction, event, and audit model; inherited line; mapping: UNMAPPED</w:t>
      </w:r>
    </w:p>
    <w:p>
      <w:pPr>
        <w:pStyle w:val="ListBullet"/>
      </w:pPr>
      <w:r>
        <w:rPr>
          <w:b w:val="0"/>
        </w:rPr>
        <w:t>Verbatim: affectedObjectIds[]</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T2-0292 — p. 22; § 8.3 Command, transaction, event, and audit model; inherited line; mapping: UNMAPPED</w:t>
      </w:r>
    </w:p>
    <w:p>
      <w:pPr>
        <w:pStyle w:val="ListBullet"/>
      </w:pPr>
      <w:r>
        <w:rPr>
          <w:b w:val="0"/>
        </w:rPr>
        <w:t>Verbatim: undoToken?</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T2-0293 — p. 22; § 8.3 Command, transaction, event, and audit model; inherited line; mapping: UNMAPPED</w:t>
      </w:r>
    </w:p>
    <w:p>
      <w:pPr>
        <w:pStyle w:val="ListBullet"/>
      </w:pPr>
      <w:r>
        <w:rPr>
          <w:b w:val="0"/>
        </w:rPr>
        <w:t>Verbatim: beforeHash</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T2-0294 — p. 22; § 8.3 Command, transaction, event, and audit model; inherited line; mapping: UNMAPPED</w:t>
      </w:r>
    </w:p>
    <w:p>
      <w:pPr>
        <w:pStyle w:val="ListBullet"/>
      </w:pPr>
      <w:r>
        <w:rPr>
          <w:b w:val="0"/>
        </w:rPr>
        <w:t>Verbatim: afterHash</w:t>
      </w:r>
    </w:p>
    <w:p>
      <w:pPr>
        <w:pStyle w:val="ListBullet"/>
      </w:pPr>
      <w:r>
        <w:rPr>
          <w:b w:val="0"/>
        </w:rPr>
        <w:t>Modal lead-in: Every meaningful mutation shall be a domain command. The minimum conceptual result is:</w:t>
      </w:r>
    </w:p>
    <w:p>
      <w:pPr>
        <w:pStyle w:val="ListBullet"/>
      </w:pPr>
      <w:r>
        <w:rPr>
          <w:b w:val="0"/>
        </w:rPr>
        <w:t>Basis: UNMAPPED.</w:t>
      </w:r>
    </w:p>
    <w:p>
      <w:pPr>
        <w:pStyle w:val="ListBullet"/>
      </w:pPr>
      <w:r>
        <w:rPr>
          <w:b w:val="0"/>
        </w:rPr>
        <w:t>T2-0363 — p. 27; § 9.2 Required top-level governance files; explicit; mapping: UNMAPPED</w:t>
      </w:r>
    </w:p>
    <w:p>
      <w:pPr>
        <w:pStyle w:val="ListBullet"/>
      </w:pPr>
      <w:r>
        <w:rPr>
          <w:b w:val="0"/>
        </w:rPr>
        <w:t>Verbatim: Before feature implementation, the repository shall contain:</w:t>
      </w:r>
    </w:p>
    <w:p>
      <w:pPr>
        <w:pStyle w:val="ListBullet"/>
      </w:pPr>
      <w:r>
        <w:rPr>
          <w:b w:val="0"/>
        </w:rPr>
        <w:t>Basis: UNMAPPED.</w:t>
      </w:r>
    </w:p>
    <w:p>
      <w:pPr>
        <w:pStyle w:val="ListBullet"/>
      </w:pPr>
      <w:r>
        <w:rPr>
          <w:b w:val="0"/>
        </w:rPr>
        <w:t>T2-0366 — p. 27; § 9.2 Required top-level governance files; inherited line; mapping: UNMAPPED</w:t>
      </w:r>
    </w:p>
    <w:p>
      <w:pPr>
        <w:pStyle w:val="ListBullet"/>
      </w:pPr>
      <w:r>
        <w:rPr>
          <w:b w:val="0"/>
        </w:rPr>
        <w:t>Verbatim: LEGAL_REVIEW_CHECKLIST.md</w:t>
      </w:r>
    </w:p>
    <w:p>
      <w:pPr>
        <w:pStyle w:val="ListBullet"/>
      </w:pPr>
      <w:r>
        <w:rPr>
          <w:b w:val="0"/>
        </w:rPr>
        <w:t>Modal lead-in: Before feature implementation, the repository shall contain:</w:t>
      </w:r>
    </w:p>
    <w:p>
      <w:pPr>
        <w:pStyle w:val="ListBullet"/>
      </w:pPr>
      <w:r>
        <w:rPr>
          <w:b w:val="0"/>
        </w:rPr>
        <w:t>Basis: UNMAPPED.</w:t>
      </w:r>
    </w:p>
    <w:p>
      <w:pPr>
        <w:pStyle w:val="ListBullet"/>
      </w:pPr>
      <w:r>
        <w:rPr>
          <w:b w:val="0"/>
        </w:rPr>
        <w:t>T2-0369 — p. 27; § 9.2 Required top-level governance files; inherited line; mapping: UNMAPPED</w:t>
      </w:r>
    </w:p>
    <w:p>
      <w:pPr>
        <w:pStyle w:val="ListBullet"/>
      </w:pPr>
      <w:r>
        <w:rPr>
          <w:b w:val="0"/>
        </w:rPr>
        <w:t>Verbatim: REQUIREMENTS.md</w:t>
      </w:r>
    </w:p>
    <w:p>
      <w:pPr>
        <w:pStyle w:val="ListBullet"/>
      </w:pPr>
      <w:r>
        <w:rPr>
          <w:b w:val="0"/>
        </w:rPr>
        <w:t>Modal lead-in: Before feature implementation, the repository shall contain:</w:t>
      </w:r>
    </w:p>
    <w:p>
      <w:pPr>
        <w:pStyle w:val="ListBullet"/>
      </w:pPr>
      <w:r>
        <w:rPr>
          <w:b w:val="0"/>
        </w:rPr>
        <w:t>Basis: UNMAPPED.</w:t>
      </w:r>
    </w:p>
    <w:p>
      <w:pPr>
        <w:pStyle w:val="ListBullet"/>
      </w:pPr>
      <w:r>
        <w:rPr>
          <w:b w:val="0"/>
        </w:rPr>
        <w:t>T2-0370 — p. 27; § 9.2 Required top-level governance files; inherited line; mapping: UNMAPPED</w:t>
      </w:r>
    </w:p>
    <w:p>
      <w:pPr>
        <w:pStyle w:val="ListBullet"/>
      </w:pPr>
      <w:r>
        <w:rPr>
          <w:b w:val="0"/>
        </w:rPr>
        <w:t>Verbatim: IMPLEMENTATION_MATRIX.</w:t>
      </w:r>
    </w:p>
    <w:p>
      <w:pPr>
        <w:pStyle w:val="ListBullet"/>
      </w:pPr>
      <w:r>
        <w:rPr>
          <w:b w:val="0"/>
        </w:rPr>
        <w:t>Modal lead-in: Before feature implementation, the repository shall contain:</w:t>
      </w:r>
    </w:p>
    <w:p>
      <w:pPr>
        <w:pStyle w:val="ListBullet"/>
      </w:pPr>
      <w:r>
        <w:rPr>
          <w:b w:val="0"/>
        </w:rPr>
        <w:t>Basis: UNMAPPED.</w:t>
      </w:r>
    </w:p>
    <w:p>
      <w:pPr>
        <w:pStyle w:val="ListBullet"/>
      </w:pPr>
      <w:r>
        <w:rPr>
          <w:b w:val="0"/>
        </w:rPr>
        <w:t>T2-0373 — p. 27; § 9.2 Required top-level governance files; inherited line; mapping: UNMAPPED</w:t>
      </w:r>
    </w:p>
    <w:p>
      <w:pPr>
        <w:pStyle w:val="ListBullet"/>
      </w:pPr>
      <w:r>
        <w:rPr>
          <w:b w:val="0"/>
        </w:rPr>
        <w:t>Verbatim: DEPENDENCY_POLICY.</w:t>
      </w:r>
    </w:p>
    <w:p>
      <w:pPr>
        <w:pStyle w:val="ListBullet"/>
      </w:pPr>
      <w:r>
        <w:rPr>
          <w:b w:val="0"/>
        </w:rPr>
        <w:t>Modal lead-in: Before feature implementation, the repository shall contain:</w:t>
      </w:r>
    </w:p>
    <w:p>
      <w:pPr>
        <w:pStyle w:val="ListBullet"/>
      </w:pPr>
      <w:r>
        <w:rPr>
          <w:b w:val="0"/>
        </w:rPr>
        <w:t>Basis: UNMAPPED.</w:t>
      </w:r>
    </w:p>
    <w:p>
      <w:pPr>
        <w:pStyle w:val="ListBullet"/>
      </w:pPr>
      <w:r>
        <w:rPr>
          <w:b w:val="0"/>
        </w:rPr>
        <w:t>T2-0374 — p. 27; § 9.2 Required top-level governance files; inherited line; mapping: UNMAPPED</w:t>
      </w:r>
    </w:p>
    <w:p>
      <w:pPr>
        <w:pStyle w:val="ListBullet"/>
      </w:pPr>
      <w:r>
        <w:rPr>
          <w:b w:val="0"/>
        </w:rPr>
        <w:t>Verbatim: OPEN_DECISIONS.md</w:t>
      </w:r>
    </w:p>
    <w:p>
      <w:pPr>
        <w:pStyle w:val="ListBullet"/>
      </w:pPr>
      <w:r>
        <w:rPr>
          <w:b w:val="0"/>
        </w:rPr>
        <w:t>Modal lead-in: Before feature implementation, the repository shall contain:</w:t>
      </w:r>
    </w:p>
    <w:p>
      <w:pPr>
        <w:pStyle w:val="ListBullet"/>
      </w:pPr>
      <w:r>
        <w:rPr>
          <w:b w:val="0"/>
        </w:rPr>
        <w:t>Basis: UNMAPPED.</w:t>
      </w:r>
    </w:p>
    <w:p>
      <w:pPr>
        <w:pStyle w:val="ListBullet"/>
      </w:pPr>
      <w:r>
        <w:rPr>
          <w:b w:val="0"/>
        </w:rPr>
        <w:t>T2-0375 — p. 27; § 9.2 Required top-level governance files; inherited line; mapping: UNMAPPED</w:t>
      </w:r>
    </w:p>
    <w:p>
      <w:pPr>
        <w:pStyle w:val="ListBullet"/>
      </w:pPr>
      <w:r>
        <w:rPr>
          <w:b w:val="0"/>
        </w:rPr>
        <w:t>Verbatim: RISK_REGISTER.md</w:t>
      </w:r>
    </w:p>
    <w:p>
      <w:pPr>
        <w:pStyle w:val="ListBullet"/>
      </w:pPr>
      <w:r>
        <w:rPr>
          <w:b w:val="0"/>
        </w:rPr>
        <w:t>Modal lead-in: Before feature implementation, the repository shall contain:</w:t>
      </w:r>
    </w:p>
    <w:p>
      <w:pPr>
        <w:pStyle w:val="ListBullet"/>
      </w:pPr>
      <w:r>
        <w:rPr>
          <w:b w:val="0"/>
        </w:rPr>
        <w:t>Basis: UNMAPPED.</w:t>
      </w:r>
    </w:p>
    <w:p>
      <w:pPr>
        <w:pStyle w:val="ListBullet"/>
      </w:pPr>
      <w:r>
        <w:rPr>
          <w:b w:val="0"/>
        </w:rPr>
        <w:t>T2-0418 — p. 30; § 10.2 Atomic record schema; explicit; mapping: UNMAPPED</w:t>
      </w:r>
    </w:p>
    <w:p>
      <w:pPr>
        <w:pStyle w:val="ListBullet"/>
      </w:pPr>
      <w:r>
        <w:rPr>
          <w:b w:val="0"/>
        </w:rPr>
        <w:t>Verbatim: Every requirement record shall contain:</w:t>
      </w:r>
    </w:p>
    <w:p>
      <w:pPr>
        <w:pStyle w:val="ListBullet"/>
      </w:pPr>
      <w:r>
        <w:rPr>
          <w:b w:val="0"/>
        </w:rPr>
        <w:t>Basis: UNMAPPED.</w:t>
      </w:r>
    </w:p>
    <w:p>
      <w:pPr>
        <w:pStyle w:val="ListBullet"/>
      </w:pPr>
      <w:r>
        <w:rPr>
          <w:b w:val="0"/>
        </w:rPr>
        <w:t>T2-0419 — p. 30; § 10.2 Atomic record schema; inherited bullet; mapping: UNMAPPED</w:t>
      </w:r>
    </w:p>
    <w:p>
      <w:pPr>
        <w:pStyle w:val="ListBullet"/>
      </w:pPr>
      <w:r>
        <w:rPr>
          <w:b w:val="0"/>
        </w:rPr>
        <w:t>Verbatim: stable ID;</w:t>
      </w:r>
    </w:p>
    <w:p>
      <w:pPr>
        <w:pStyle w:val="ListBullet"/>
      </w:pPr>
      <w:r>
        <w:rPr>
          <w:b w:val="0"/>
        </w:rPr>
        <w:t>Modal lead-in: Every requirement record shall contain:</w:t>
      </w:r>
    </w:p>
    <w:p>
      <w:pPr>
        <w:pStyle w:val="ListBullet"/>
      </w:pPr>
      <w:r>
        <w:rPr>
          <w:b w:val="0"/>
        </w:rPr>
        <w:t>Basis: UNMAPPED.</w:t>
      </w:r>
    </w:p>
    <w:p>
      <w:pPr>
        <w:pStyle w:val="ListBullet"/>
      </w:pPr>
      <w:r>
        <w:rPr>
          <w:b w:val="0"/>
        </w:rPr>
        <w:t>T2-0420 — p. 30; § 10.2 Atomic record schema; inherited bullet; mapping: UNMAPPED</w:t>
      </w:r>
    </w:p>
    <w:p>
      <w:pPr>
        <w:pStyle w:val="ListBullet"/>
      </w:pPr>
      <w:r>
        <w:rPr>
          <w:b w:val="0"/>
        </w:rPr>
        <w:t>Verbatim: short title;</w:t>
      </w:r>
    </w:p>
    <w:p>
      <w:pPr>
        <w:pStyle w:val="ListBullet"/>
      </w:pPr>
      <w:r>
        <w:rPr>
          <w:b w:val="0"/>
        </w:rPr>
        <w:t>Modal lead-in: Every requirement record shall contain:</w:t>
      </w:r>
    </w:p>
    <w:p>
      <w:pPr>
        <w:pStyle w:val="ListBullet"/>
      </w:pPr>
      <w:r>
        <w:rPr>
          <w:b w:val="0"/>
        </w:rPr>
        <w:t>Basis: UNMAPPED.</w:t>
      </w:r>
    </w:p>
    <w:p>
      <w:pPr>
        <w:pStyle w:val="ListBullet"/>
      </w:pPr>
      <w:r>
        <w:rPr>
          <w:b w:val="0"/>
        </w:rPr>
        <w:t>T2-0421 — p. 30; § 10.2 Atomic record schema; inherited bullet; mapping: UNMAPPED</w:t>
      </w:r>
    </w:p>
    <w:p>
      <w:pPr>
        <w:pStyle w:val="ListBullet"/>
      </w:pPr>
      <w:r>
        <w:rPr>
          <w:b w:val="0"/>
        </w:rPr>
        <w:t>Verbatim: normative keyword;</w:t>
      </w:r>
    </w:p>
    <w:p>
      <w:pPr>
        <w:pStyle w:val="ListBullet"/>
      </w:pPr>
      <w:r>
        <w:rPr>
          <w:b w:val="0"/>
        </w:rPr>
        <w:t>Modal lead-in: Every requirement record shall contain:</w:t>
      </w:r>
    </w:p>
    <w:p>
      <w:pPr>
        <w:pStyle w:val="ListBullet"/>
      </w:pPr>
      <w:r>
        <w:rPr>
          <w:b w:val="0"/>
        </w:rPr>
        <w:t>Basis: UNMAPPED.</w:t>
      </w:r>
    </w:p>
    <w:p>
      <w:pPr>
        <w:pStyle w:val="ListBullet"/>
      </w:pPr>
      <w:r>
        <w:rPr>
          <w:b w:val="0"/>
        </w:rPr>
        <w:t>T2-0422 — p. 30; § 10.2 Atomic record schema; inherited bullet; mapping: UNMAPPED</w:t>
      </w:r>
    </w:p>
    <w:p>
      <w:pPr>
        <w:pStyle w:val="ListBullet"/>
      </w:pPr>
      <w:r>
        <w:rPr>
          <w:b w:val="0"/>
        </w:rPr>
        <w:t>Verbatim: one atomic, testable statement;</w:t>
      </w:r>
    </w:p>
    <w:p>
      <w:pPr>
        <w:pStyle w:val="ListBullet"/>
      </w:pPr>
      <w:r>
        <w:rPr>
          <w:b w:val="0"/>
        </w:rPr>
        <w:t>Modal lead-in: Every requirement record shall contain:</w:t>
      </w:r>
    </w:p>
    <w:p>
      <w:pPr>
        <w:pStyle w:val="ListBullet"/>
      </w:pPr>
      <w:r>
        <w:rPr>
          <w:b w:val="0"/>
        </w:rPr>
        <w:t>Basis: UNMAPPED.</w:t>
      </w:r>
    </w:p>
    <w:p>
      <w:pPr>
        <w:pStyle w:val="ListBullet"/>
      </w:pPr>
      <w:r>
        <w:rPr>
          <w:b w:val="0"/>
        </w:rPr>
        <w:t>T2-0423 — p. 30; § 10.2 Atomic record schema; inherited bullet; mapping: UNMAPPED</w:t>
      </w:r>
    </w:p>
    <w:p>
      <w:pPr>
        <w:pStyle w:val="ListBullet"/>
      </w:pPr>
      <w:r>
        <w:rPr>
          <w:b w:val="0"/>
        </w:rPr>
        <w:t>Verbatim: rationale;</w:t>
      </w:r>
    </w:p>
    <w:p>
      <w:pPr>
        <w:pStyle w:val="ListBullet"/>
      </w:pPr>
      <w:r>
        <w:rPr>
          <w:b w:val="0"/>
        </w:rPr>
        <w:t>Modal lead-in: Every requirement record shall contain:</w:t>
      </w:r>
    </w:p>
    <w:p>
      <w:pPr>
        <w:pStyle w:val="ListBullet"/>
      </w:pPr>
      <w:r>
        <w:rPr>
          <w:b w:val="0"/>
        </w:rPr>
        <w:t>Basis: UNMAPPED.</w:t>
      </w:r>
    </w:p>
    <w:p>
      <w:pPr>
        <w:pStyle w:val="ListBullet"/>
      </w:pPr>
      <w:r>
        <w:rPr>
          <w:b w:val="0"/>
        </w:rPr>
        <w:t>T2-0424 — p. 30; § 10.2 Atomic record schema; inherited bullet; mapping: UNMAPPED</w:t>
      </w:r>
    </w:p>
    <w:p>
      <w:pPr>
        <w:pStyle w:val="ListBullet"/>
      </w:pPr>
      <w:r>
        <w:rPr>
          <w:b w:val="0"/>
        </w:rPr>
        <w:t>Verbatim: scope/component;</w:t>
      </w:r>
    </w:p>
    <w:p>
      <w:pPr>
        <w:pStyle w:val="ListBullet"/>
      </w:pPr>
      <w:r>
        <w:rPr>
          <w:b w:val="0"/>
        </w:rPr>
        <w:t>Modal lead-in: Every requirement record shall contain:</w:t>
      </w:r>
    </w:p>
    <w:p>
      <w:pPr>
        <w:pStyle w:val="ListBullet"/>
      </w:pPr>
      <w:r>
        <w:rPr>
          <w:b w:val="0"/>
        </w:rPr>
        <w:t>Basis: UNMAPPED.</w:t>
      </w:r>
    </w:p>
    <w:p>
      <w:pPr>
        <w:pStyle w:val="ListBullet"/>
      </w:pPr>
      <w:r>
        <w:rPr>
          <w:b w:val="0"/>
        </w:rPr>
        <w:t>T2-0425 — p. 30; § 10.2 Atomic record schema; inherited bullet; mapping: UNMAPPED</w:t>
      </w:r>
    </w:p>
    <w:p>
      <w:pPr>
        <w:pStyle w:val="ListBullet"/>
      </w:pPr>
      <w:r>
        <w:rPr>
          <w:b w:val="0"/>
        </w:rPr>
        <w:t>Verbatim: source pointer and research classification;</w:t>
      </w:r>
    </w:p>
    <w:p>
      <w:pPr>
        <w:pStyle w:val="ListBullet"/>
      </w:pPr>
      <w:r>
        <w:rPr>
          <w:b w:val="0"/>
        </w:rPr>
        <w:t>Modal lead-in: Every requirement record shall contain:</w:t>
      </w:r>
    </w:p>
    <w:p>
      <w:pPr>
        <w:pStyle w:val="ListBullet"/>
      </w:pPr>
      <w:r>
        <w:rPr>
          <w:b w:val="0"/>
        </w:rPr>
        <w:t>Basis: UNMAPPED.</w:t>
      </w:r>
    </w:p>
    <w:p>
      <w:pPr>
        <w:pStyle w:val="ListBullet"/>
      </w:pPr>
      <w:r>
        <w:rPr>
          <w:b w:val="0"/>
        </w:rPr>
        <w:t>T2-0426 — p. 30; § 10.2 Atomic record schema; inherited bullet; mapping: UNMAPPED</w:t>
      </w:r>
    </w:p>
    <w:p>
      <w:pPr>
        <w:pStyle w:val="ListBullet"/>
      </w:pPr>
      <w:r>
        <w:rPr>
          <w:b w:val="0"/>
        </w:rPr>
        <w:t>Verbatim: IP class and disposition;</w:t>
      </w:r>
    </w:p>
    <w:p>
      <w:pPr>
        <w:pStyle w:val="ListBullet"/>
      </w:pPr>
      <w:r>
        <w:rPr>
          <w:b w:val="0"/>
        </w:rPr>
        <w:t>Modal lead-in: Every requirement record shall contain:</w:t>
      </w:r>
    </w:p>
    <w:p>
      <w:pPr>
        <w:pStyle w:val="ListBullet"/>
      </w:pPr>
      <w:r>
        <w:rPr>
          <w:b w:val="0"/>
        </w:rPr>
        <w:t>Basis: UNMAPPED.</w:t>
      </w:r>
    </w:p>
    <w:p>
      <w:pPr>
        <w:pStyle w:val="ListBullet"/>
      </w:pPr>
      <w:r>
        <w:rPr>
          <w:b w:val="0"/>
        </w:rPr>
        <w:t>T2-0427 — p. 30; § 10.2 Atomic record schema; inherited bullet; mapping: UNMAPPED</w:t>
      </w:r>
    </w:p>
    <w:p>
      <w:pPr>
        <w:pStyle w:val="ListBullet"/>
      </w:pPr>
      <w:r>
        <w:rPr>
          <w:b w:val="0"/>
        </w:rPr>
        <w:t>Verbatim: dependencies;</w:t>
      </w:r>
    </w:p>
    <w:p>
      <w:pPr>
        <w:pStyle w:val="ListBullet"/>
      </w:pPr>
      <w:r>
        <w:rPr>
          <w:b w:val="0"/>
        </w:rPr>
        <w:t>Modal lead-in: Every requirement record shall contain:</w:t>
      </w:r>
    </w:p>
    <w:p>
      <w:pPr>
        <w:pStyle w:val="ListBullet"/>
      </w:pPr>
      <w:r>
        <w:rPr>
          <w:b w:val="0"/>
        </w:rPr>
        <w:t>Basis: UNMAPPED.</w:t>
      </w:r>
    </w:p>
    <w:p>
      <w:pPr>
        <w:pStyle w:val="ListBullet"/>
      </w:pPr>
      <w:r>
        <w:rPr>
          <w:b w:val="0"/>
        </w:rPr>
        <w:t>T2-0428 — p. 30; § 10.2 Atomic record schema; inherited bullet; mapping: UNMAPPED</w:t>
      </w:r>
    </w:p>
    <w:p>
      <w:pPr>
        <w:pStyle w:val="ListBullet"/>
      </w:pPr>
      <w:r>
        <w:rPr>
          <w:b w:val="0"/>
        </w:rPr>
        <w:t>Verbatim: target software release or milestone;</w:t>
      </w:r>
    </w:p>
    <w:p>
      <w:pPr>
        <w:pStyle w:val="ListBullet"/>
      </w:pPr>
      <w:r>
        <w:rPr>
          <w:b w:val="0"/>
        </w:rPr>
        <w:t>Modal lead-in: Every requirement record shall contain:</w:t>
      </w:r>
    </w:p>
    <w:p>
      <w:pPr>
        <w:pStyle w:val="ListBullet"/>
      </w:pPr>
      <w:r>
        <w:rPr>
          <w:b w:val="0"/>
        </w:rPr>
        <w:t>Basis: UNMAPPED.</w:t>
      </w:r>
    </w:p>
    <w:p>
      <w:pPr>
        <w:pStyle w:val="ListBullet"/>
      </w:pPr>
      <w:r>
        <w:rPr>
          <w:b w:val="0"/>
        </w:rPr>
        <w:t>T2-0429 — p. 30; § 10.2 Atomic record schema; inherited bullet; mapping: UNMAPPED</w:t>
      </w:r>
    </w:p>
    <w:p>
      <w:pPr>
        <w:pStyle w:val="ListBullet"/>
      </w:pPr>
      <w:r>
        <w:rPr>
          <w:b w:val="0"/>
        </w:rPr>
        <w:t>Verbatim: current truth state;</w:t>
      </w:r>
    </w:p>
    <w:p>
      <w:pPr>
        <w:pStyle w:val="ListBullet"/>
      </w:pPr>
      <w:r>
        <w:rPr>
          <w:b w:val="0"/>
        </w:rPr>
        <w:t>Modal lead-in: Every requirement record shall contain:</w:t>
      </w:r>
    </w:p>
    <w:p>
      <w:pPr>
        <w:pStyle w:val="ListBullet"/>
      </w:pPr>
      <w:r>
        <w:rPr>
          <w:b w:val="0"/>
        </w:rPr>
        <w:t>Basis: UNMAPPED.</w:t>
      </w:r>
    </w:p>
    <w:p>
      <w:pPr>
        <w:pStyle w:val="ListBullet"/>
      </w:pPr>
      <w:r>
        <w:rPr>
          <w:b w:val="0"/>
        </w:rPr>
        <w:t>T2-0430 — p. 30; § 10.2 Atomic record schema; inherited bullet; mapping: UNMAPPED</w:t>
      </w:r>
    </w:p>
    <w:p>
      <w:pPr>
        <w:pStyle w:val="ListBullet"/>
      </w:pPr>
      <w:r>
        <w:rPr>
          <w:b w:val="0"/>
        </w:rPr>
        <w:t>Verbatim: positive acceptance condition;</w:t>
      </w:r>
    </w:p>
    <w:p>
      <w:pPr>
        <w:pStyle w:val="ListBullet"/>
      </w:pPr>
      <w:r>
        <w:rPr>
          <w:b w:val="0"/>
        </w:rPr>
        <w:t>Modal lead-in: Every requirement record shall contain:</w:t>
      </w:r>
    </w:p>
    <w:p>
      <w:pPr>
        <w:pStyle w:val="ListBullet"/>
      </w:pPr>
      <w:r>
        <w:rPr>
          <w:b w:val="0"/>
        </w:rPr>
        <w:t>Basis: UNMAPPED.</w:t>
      </w:r>
    </w:p>
    <w:p>
      <w:pPr>
        <w:pStyle w:val="ListBullet"/>
      </w:pPr>
      <w:r>
        <w:rPr>
          <w:b w:val="0"/>
        </w:rPr>
        <w:t>T2-0431 — p. 30; § 10.2 Atomic record schema; inherited bullet; mapping: UNMAPPED</w:t>
      </w:r>
    </w:p>
    <w:p>
      <w:pPr>
        <w:pStyle w:val="ListBullet"/>
      </w:pPr>
      <w:r>
        <w:rPr>
          <w:b w:val="0"/>
        </w:rPr>
        <w:t>Verbatim: negative acceptance condition;</w:t>
      </w:r>
    </w:p>
    <w:p>
      <w:pPr>
        <w:pStyle w:val="ListBullet"/>
      </w:pPr>
      <w:r>
        <w:rPr>
          <w:b w:val="0"/>
        </w:rPr>
        <w:t>Modal lead-in: Every requirement record shall contain:</w:t>
      </w:r>
    </w:p>
    <w:p>
      <w:pPr>
        <w:pStyle w:val="ListBullet"/>
      </w:pPr>
      <w:r>
        <w:rPr>
          <w:b w:val="0"/>
        </w:rPr>
        <w:t>Basis: UNMAPPED.</w:t>
      </w:r>
    </w:p>
    <w:p>
      <w:pPr>
        <w:pStyle w:val="ListBullet"/>
      </w:pPr>
      <w:r>
        <w:rPr>
          <w:b w:val="0"/>
        </w:rPr>
        <w:t>T2-0432 — p. 30; § 10.2 Atomic record schema; inherited bullet; mapping: UNMAPPED</w:t>
      </w:r>
    </w:p>
    <w:p>
      <w:pPr>
        <w:pStyle w:val="ListBullet"/>
      </w:pPr>
      <w:r>
        <w:rPr>
          <w:b w:val="0"/>
        </w:rPr>
        <w:t>Verbatim: verification IDs;</w:t>
      </w:r>
    </w:p>
    <w:p>
      <w:pPr>
        <w:pStyle w:val="ListBullet"/>
      </w:pPr>
      <w:r>
        <w:rPr>
          <w:b w:val="0"/>
        </w:rPr>
        <w:t>Modal lead-in: Every requirement record shall contain:</w:t>
      </w:r>
    </w:p>
    <w:p>
      <w:pPr>
        <w:pStyle w:val="ListBullet"/>
      </w:pPr>
      <w:r>
        <w:rPr>
          <w:b w:val="0"/>
        </w:rPr>
        <w:t>Basis: UNMAPPED.</w:t>
      </w:r>
    </w:p>
    <w:p>
      <w:pPr>
        <w:pStyle w:val="ListBullet"/>
      </w:pPr>
      <w:r>
        <w:rPr>
          <w:b w:val="0"/>
        </w:rPr>
        <w:t>T2-0433 — p. 30; § 10.2 Atomic record schema; inherited bullet; mapping: UNMAPPED</w:t>
      </w:r>
    </w:p>
    <w:p>
      <w:pPr>
        <w:pStyle w:val="ListBullet"/>
      </w:pPr>
      <w:r>
        <w:rPr>
          <w:b w:val="0"/>
        </w:rPr>
        <w:t>Verbatim: ADR/decision/change links;</w:t>
      </w:r>
    </w:p>
    <w:p>
      <w:pPr>
        <w:pStyle w:val="ListBullet"/>
      </w:pPr>
      <w:r>
        <w:rPr>
          <w:b w:val="0"/>
        </w:rPr>
        <w:t>Modal lead-in: Every requirement record shall contain:</w:t>
      </w:r>
    </w:p>
    <w:p>
      <w:pPr>
        <w:pStyle w:val="ListBullet"/>
      </w:pPr>
      <w:r>
        <w:rPr>
          <w:b w:val="0"/>
        </w:rPr>
        <w:t>Basis: UNMAPPED.</w:t>
      </w:r>
    </w:p>
    <w:p>
      <w:pPr>
        <w:pStyle w:val="ListBullet"/>
      </w:pPr>
      <w:r>
        <w:rPr>
          <w:b w:val="0"/>
        </w:rPr>
        <w:t>T2-0434 — p. 30; § 10.2 Atomic record schema; inherited bullet; mapping: UNMAPPED</w:t>
      </w:r>
    </w:p>
    <w:p>
      <w:pPr>
        <w:pStyle w:val="ListBullet"/>
      </w:pPr>
      <w:r>
        <w:rPr>
          <w:b w:val="0"/>
        </w:rPr>
        <w:t>Verbatim: owner and reviewer.</w:t>
      </w:r>
    </w:p>
    <w:p>
      <w:pPr>
        <w:pStyle w:val="ListBullet"/>
      </w:pPr>
      <w:r>
        <w:rPr>
          <w:b w:val="0"/>
        </w:rPr>
        <w:t>Modal lead-in: Every requirement record shall contain:</w:t>
      </w:r>
    </w:p>
    <w:p>
      <w:pPr>
        <w:pStyle w:val="ListBullet"/>
      </w:pPr>
      <w:r>
        <w:rPr>
          <w:b w:val="0"/>
        </w:rPr>
        <w:t>Basis: UNMAPPED.</w:t>
      </w:r>
    </w:p>
    <w:p>
      <w:pPr>
        <w:pStyle w:val="ListBullet"/>
      </w:pPr>
      <w:r>
        <w:rPr>
          <w:b w:val="0"/>
        </w:rPr>
        <w:t>T2-0468 — p. 32; § 11.3 BLOCKED decision record; explicit; mapping: UNMAPPED</w:t>
      </w:r>
    </w:p>
    <w:p>
      <w:pPr>
        <w:pStyle w:val="ListBullet"/>
      </w:pPr>
      <w:r>
        <w:rPr>
          <w:b w:val="0"/>
        </w:rPr>
        <w:t>Verbatim: Every blocked decision request shall contain:</w:t>
      </w:r>
    </w:p>
    <w:p>
      <w:pPr>
        <w:pStyle w:val="ListBullet"/>
      </w:pPr>
      <w:r>
        <w:rPr>
          <w:b w:val="0"/>
        </w:rPr>
        <w:t>Basis: UNMAPPED.</w:t>
      </w:r>
    </w:p>
    <w:p>
      <w:pPr>
        <w:pStyle w:val="ListBullet"/>
      </w:pPr>
      <w:r>
        <w:rPr>
          <w:b w:val="0"/>
        </w:rPr>
        <w:t>T2-0469 — p. 32; § 11.3 BLOCKED decision record; inherited line; mapping: UNMAPPED</w:t>
      </w:r>
    </w:p>
    <w:p>
      <w:pPr>
        <w:pStyle w:val="ListBullet"/>
      </w:pPr>
      <w:r>
        <w:rPr>
          <w:b w:val="0"/>
        </w:rPr>
        <w:t>Verbatim: Decision ID:</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T2-0470 — p. 32; § 11.3 BLOCKED decision record; inherited line; mapping: UNMAPPED</w:t>
      </w:r>
    </w:p>
    <w:p>
      <w:pPr>
        <w:pStyle w:val="ListBullet"/>
      </w:pPr>
      <w:r>
        <w:rPr>
          <w:b w:val="0"/>
        </w:rPr>
        <w:t>Verbatim: Affected requirement IDs:</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T2-0471 — p. 32; § 11.3 BLOCKED decision record; inherited line; mapping: UNMAPPED</w:t>
      </w:r>
    </w:p>
    <w:p>
      <w:pPr>
        <w:pStyle w:val="ListBullet"/>
      </w:pPr>
      <w:r>
        <w:rPr>
          <w:b w:val="0"/>
        </w:rPr>
        <w:t>Verbatim: Known facts:</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T2-0472 — p. 32; § 11.3 BLOCKED decision record; inherited line; mapping: UNMAPPED</w:t>
      </w:r>
    </w:p>
    <w:p>
      <w:pPr>
        <w:pStyle w:val="ListBullet"/>
      </w:pPr>
      <w:r>
        <w:rPr>
          <w:b w:val="0"/>
        </w:rPr>
        <w:t>Verbatim: Unknown or conflicting point:</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T2-0473 — p. 32; § 11.3 BLOCKED decision record; inherited line; mapping: UNMAPPED</w:t>
      </w:r>
    </w:p>
    <w:p>
      <w:pPr>
        <w:pStyle w:val="ListBullet"/>
      </w:pPr>
      <w:r>
        <w:rPr>
          <w:b w:val="0"/>
        </w:rPr>
        <w:t>Verbatim: Why Codex cannot decide safely:</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T2-0474 — p. 32; § 11.3 BLOCKED decision record; inherited line; mapping: UNMAPPED</w:t>
      </w:r>
    </w:p>
    <w:p>
      <w:pPr>
        <w:pStyle w:val="ListBullet"/>
      </w:pPr>
      <w:r>
        <w:rPr>
          <w:b w:val="0"/>
        </w:rPr>
        <w:t>Verbatim: Option A and impact:</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T2-0475 — p. 32; § 11.3 BLOCKED decision record; inherited line; mapping: UNMAPPED</w:t>
      </w:r>
    </w:p>
    <w:p>
      <w:pPr>
        <w:pStyle w:val="ListBullet"/>
      </w:pPr>
      <w:r>
        <w:rPr>
          <w:b w:val="0"/>
        </w:rPr>
        <w:t>Verbatim: Option B and impact:</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T2-0476 — p. 32; § 11.3 BLOCKED decision record; inherited line; mapping: UNMAPPED</w:t>
      </w:r>
    </w:p>
    <w:p>
      <w:pPr>
        <w:pStyle w:val="ListBullet"/>
      </w:pPr>
      <w:r>
        <w:rPr>
          <w:b w:val="0"/>
        </w:rPr>
        <w:t>Verbatim: Option C and impact, if useful:</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T2-0477 — p. 32; § 11.3 BLOCKED decision record; inherited line; mapping: UNMAPPED</w:t>
      </w:r>
    </w:p>
    <w:p>
      <w:pPr>
        <w:pStyle w:val="ListBullet"/>
      </w:pPr>
      <w:r>
        <w:rPr>
          <w:b w:val="0"/>
        </w:rPr>
        <w:t>Verbatim: Recommended option:</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T2-0478 — p. 32; § 11.3 BLOCKED decision record; inherited line; mapping: UNMAPPED</w:t>
      </w:r>
    </w:p>
    <w:p>
      <w:pPr>
        <w:pStyle w:val="ListBullet"/>
      </w:pPr>
      <w:r>
        <w:rPr>
          <w:b w:val="0"/>
        </w:rPr>
        <w:t>Verbatim: Exact approval or evidence needed:</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T2-0479 — p. 32; § 11.3 BLOCKED decision record; inherited line; mapping: UNMAPPED</w:t>
      </w:r>
    </w:p>
    <w:p>
      <w:pPr>
        <w:pStyle w:val="ListBullet"/>
      </w:pPr>
      <w:r>
        <w:rPr>
          <w:b w:val="0"/>
        </w:rPr>
        <w:t>Verbatim: Work that can continue:</w:t>
      </w:r>
    </w:p>
    <w:p>
      <w:pPr>
        <w:pStyle w:val="ListBullet"/>
      </w:pPr>
      <w:r>
        <w:rPr>
          <w:b w:val="0"/>
        </w:rPr>
        <w:t>Modal lead-in: Every blocked decision request shall contain:</w:t>
      </w:r>
    </w:p>
    <w:p>
      <w:pPr>
        <w:pStyle w:val="ListBullet"/>
      </w:pPr>
      <w:r>
        <w:rPr>
          <w:b w:val="0"/>
        </w:rPr>
        <w:t>Basis: UNMAPPED.</w:t>
      </w:r>
    </w:p>
    <w:p>
      <w:pPr>
        <w:pStyle w:val="ListBullet"/>
      </w:pPr>
      <w:r>
        <w:rPr>
          <w:b w:val="0"/>
        </w:rPr>
        <w:t>T2-0544 — p. 36; § 13.3 Open decisions carried forward; explicit table row; mapping: UNMAPPED</w:t>
      </w:r>
    </w:p>
    <w:p>
      <w:pPr>
        <w:pStyle w:val="ListBullet"/>
      </w:pPr>
      <w:r>
        <w:rPr>
          <w:b w:val="0"/>
        </w:rPr>
        <w:t>Verbatim: OQ-0008 | Accessibility conformance target and performance/capacity budgets | Must be objective before experience acceptance | Phase 3</w:t>
      </w:r>
    </w:p>
    <w:p>
      <w:pPr>
        <w:pStyle w:val="ListBullet"/>
      </w:pPr>
      <w:r>
        <w:rPr>
          <w:b w:val="0"/>
        </w:rPr>
        <w:t>Basis: UNMAPPED.</w:t>
      </w:r>
    </w:p>
    <w:p>
      <w:pPr>
        <w:pStyle w:val="Heading3"/>
        <w:keepNext/>
      </w:pPr>
      <w:r>
        <w:t>Final dispositions for all 48 reported recall gaps</w:t>
      </w:r>
    </w:p>
    <w:p>
      <w:r>
        <w:rPr>
          <w:b w:val="0"/>
        </w:rPr>
        <w:t>All 48 pre-remediation gaps are MAPPED; none was excluded. The source text remains verbatim in this table and the active IDs resolve in the schema-v3 registry.</w:t>
      </w:r>
    </w:p>
    <w:tbl>
      <w:tblPr>
        <w:tblStyle w:val="TableGrid"/>
        <w:tblW w:type="auto" w:w="0"/>
        <w:jc w:val="center"/>
        <w:tblLayout w:type="autofit"/>
        <w:tblLook w:firstColumn="1" w:firstRow="1" w:lastColumn="0" w:lastRow="0" w:noHBand="0" w:noVBand="1" w:val="04A0"/>
      </w:tblPr>
      <w:tblGrid>
        <w:gridCol w:w="2342"/>
        <w:gridCol w:w="2342"/>
        <w:gridCol w:w="2342"/>
        <w:gridCol w:w="2342"/>
        <w:gridCol w:w="2342"/>
        <w:gridCol w:w="2342"/>
      </w:tblGrid>
      <w:tr>
        <w:trPr>
          <w:tblHeader w:val="true"/>
        </w:trPr>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Source unit</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Page / section</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Final disposition</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Active atomic requirement ID(s)</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Acceptance method</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T2-0008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 / Normative Keywords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MUST / SHALL | Required. Violation blocks merge, release, or acceptance.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PES-REQ-0010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gate treats MUST and SHALL as required and blocks a violated obligation.</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T2-0009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 / Normative Keywords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MUST NOT / SHALL NOT | Prohibited. Presence blocks merge, release, or acceptance.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PES-REQ-0011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gate treats MUST NOT and SHALL NOT as prohibited and blocks their presence.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T2-0010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 / Normative Keywords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MAY | Optional and permitted only inside the approved scope.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PES-REQ-0012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 MAY record is accepted only when its behavior remains inside approved scope.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T2-0287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success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typed foundation DomainResult declares and strictly validates the success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T2-0288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value?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PES-ARC-0032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typed foundation DomainResult declares and strictly validates the value?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T2-0289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events[]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typed foundation DomainResult declares and strictly validates the events[]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T2-0290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diagnostics[]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PES-ARC-0034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typed foundation DomainResult declares and strictly validates the diagnostics[]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T2-0291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affectedObjectIds[]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typed foundation DomainResult declares and strictly validates the affectedObjectIds[]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T2-0292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undoToken?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PES-ARC-0036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typed foundation DomainResult declares and strictly validates the undoToken?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T2-0293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beforeHash</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typed foundation DomainResult declares and strictly validates the beforeHash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T2-0294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22 / 8.3 Command, transaction, event, and audit model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afterHash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PES-ARC-0038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typed foundation DomainResult declares and strictly validates the afterHash member, the worker constructs and validates the envelope around the deterministic zero-import Rust/WASM health result, and the local UI receives that validated result through the isolated worker path.</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T2-0363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Before feature implementation, the repository shall contain: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PES-DOC-0005</w:t>
            </w:r>
            <w:r>
              <w:rPr>
                <w:rFonts w:ascii="Aptos" w:hAnsi="Aptos"/>
                <w:color w:val="17212A"/>
                <w:sz w:val="12"/>
              </w:rPr>
              <w:br/>
            </w:r>
            <w:r>
              <w:rPr>
                <w:rFonts w:ascii="Aptos" w:hAnsi="Aptos"/>
                <w:b w:val="0"/>
                <w:color w:val="17212A"/>
                <w:sz w:val="12"/>
              </w:rPr>
              <w:t>PES-DOC-0006</w:t>
            </w:r>
            <w:r>
              <w:rPr>
                <w:rFonts w:ascii="Aptos" w:hAnsi="Aptos"/>
                <w:color w:val="17212A"/>
                <w:sz w:val="12"/>
              </w:rPr>
              <w:br/>
            </w:r>
            <w:r>
              <w:rPr>
                <w:rFonts w:ascii="Aptos" w:hAnsi="Aptos"/>
                <w:b w:val="0"/>
                <w:color w:val="17212A"/>
                <w:sz w:val="12"/>
              </w:rPr>
              <w:t>PES-DOC-0007</w:t>
            </w:r>
            <w:r>
              <w:rPr>
                <w:rFonts w:ascii="Aptos" w:hAnsi="Aptos"/>
                <w:color w:val="17212A"/>
                <w:sz w:val="12"/>
              </w:rPr>
              <w:br/>
            </w:r>
            <w:r>
              <w:rPr>
                <w:rFonts w:ascii="Aptos" w:hAnsi="Aptos"/>
                <w:b w:val="0"/>
                <w:color w:val="17212A"/>
                <w:sz w:val="12"/>
              </w:rPr>
              <w:t>PES-DOC-0008</w:t>
            </w:r>
            <w:r>
              <w:rPr>
                <w:rFonts w:ascii="Aptos" w:hAnsi="Aptos"/>
                <w:color w:val="17212A"/>
                <w:sz w:val="12"/>
              </w:rPr>
              <w:br/>
            </w:r>
            <w:r>
              <w:rPr>
                <w:rFonts w:ascii="Aptos" w:hAnsi="Aptos"/>
                <w:b w:val="0"/>
                <w:color w:val="17212A"/>
                <w:sz w:val="12"/>
              </w:rPr>
              <w:t>PES-DOC-0009</w:t>
            </w:r>
            <w:r>
              <w:rPr>
                <w:rFonts w:ascii="Aptos" w:hAnsi="Aptos"/>
                <w:color w:val="17212A"/>
                <w:sz w:val="12"/>
              </w:rPr>
              <w:br/>
            </w:r>
            <w:r>
              <w:rPr>
                <w:rFonts w:ascii="Aptos" w:hAnsi="Aptos"/>
                <w:b w:val="0"/>
                <w:color w:val="17212A"/>
                <w:sz w:val="12"/>
              </w:rPr>
              <w:t>PES-DOC-0010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LEGAL_REVIEW_CHECKLIST.md exists at the exact top-level path, is nonempty, and is controlled by the trusted baseline. REQUIREMENTS.md exists at the exact top-level path, is nonempty, and is controlled by the trusted baseline. IMPLEMENTATION_MATRIX.json exists at the exact top-level path, is nonempty, and is controlled by the trusted baseline. DEPENDENCY_POLICY.md exists at the exact top-level path, is nonempty, and is controlled by the trusted baseline. OPEN_DECISIONS.md exists at the exact top-level path, is nonempty, and is controlled by the trusted baseline. RISK_REGISTER.md exists at the exact top-level path, is nonempty, and is controlled by the trusted baseline.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T2-0366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LEGAL_REVIEW_CHECKLIST.md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LEGAL_REVIEW_CHECKLIST.md exists at the exact top-level path, is nonempty, and is controlled by the trusted baseline.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T2-0369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REQUIREMENTS.md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REQUIREMENTS.md exists at the exact top-level path, is nonempty, and is controlled by the trusted baseline.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T2-0370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IMPLEMENTATION_MATRIX.</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IMPLEMENTATION_MATRIX.json exists at the exact top-level path, is nonempty, and is controlled by the trusted baseline.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T2-0373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DEPENDENCY_POLICY.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DEPENDENCY_POLICY.md exists at the exact top-level path, is nonempty, and is controlled by the trusted baseline.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T2-0374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OPEN_DECISIONS.md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OPEN_DECISIONS.md exists at the exact top-level path, is nonempty, and is controlled by the trusted baseline.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T2-0375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27 / 9.2 Required top-level governance files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RISK_REGISTER.md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RISK_REGISTER.md exists at the exact top-level path, is nonempty, and is controlled by the trusted baseline.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T2-0418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Every requirement record shall contain: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PES-REQ-0020</w:t>
            </w:r>
            <w:r>
              <w:rPr>
                <w:rFonts w:ascii="Aptos" w:hAnsi="Aptos"/>
                <w:color w:val="17212A"/>
                <w:sz w:val="12"/>
              </w:rPr>
              <w:br/>
            </w:r>
            <w:r>
              <w:rPr>
                <w:rFonts w:ascii="Aptos" w:hAnsi="Aptos"/>
                <w:b w:val="0"/>
                <w:color w:val="17212A"/>
                <w:sz w:val="12"/>
              </w:rPr>
              <w:t>PES-REQ-0021</w:t>
            </w:r>
            <w:r>
              <w:rPr>
                <w:rFonts w:ascii="Aptos" w:hAnsi="Aptos"/>
                <w:color w:val="17212A"/>
                <w:sz w:val="12"/>
              </w:rPr>
              <w:br/>
            </w:r>
            <w:r>
              <w:rPr>
                <w:rFonts w:ascii="Aptos" w:hAnsi="Aptos"/>
                <w:b w:val="0"/>
                <w:color w:val="17212A"/>
                <w:sz w:val="12"/>
              </w:rPr>
              <w:t>PES-REQ-0022</w:t>
            </w:r>
            <w:r>
              <w:rPr>
                <w:rFonts w:ascii="Aptos" w:hAnsi="Aptos"/>
                <w:color w:val="17212A"/>
                <w:sz w:val="12"/>
              </w:rPr>
              <w:br/>
            </w:r>
            <w:r>
              <w:rPr>
                <w:rFonts w:ascii="Aptos" w:hAnsi="Aptos"/>
                <w:b w:val="0"/>
                <w:color w:val="17212A"/>
                <w:sz w:val="12"/>
              </w:rPr>
              <w:t>PES-REQ-0023</w:t>
            </w:r>
            <w:r>
              <w:rPr>
                <w:rFonts w:ascii="Aptos" w:hAnsi="Aptos"/>
                <w:color w:val="17212A"/>
                <w:sz w:val="12"/>
              </w:rPr>
              <w:br/>
            </w:r>
            <w:r>
              <w:rPr>
                <w:rFonts w:ascii="Aptos" w:hAnsi="Aptos"/>
                <w:b w:val="0"/>
                <w:color w:val="17212A"/>
                <w:sz w:val="12"/>
              </w:rPr>
              <w:t>PES-REQ-0024</w:t>
            </w:r>
            <w:r>
              <w:rPr>
                <w:rFonts w:ascii="Aptos" w:hAnsi="Aptos"/>
                <w:color w:val="17212A"/>
                <w:sz w:val="12"/>
              </w:rPr>
              <w:br/>
            </w:r>
            <w:r>
              <w:rPr>
                <w:rFonts w:ascii="Aptos" w:hAnsi="Aptos"/>
                <w:b w:val="0"/>
                <w:color w:val="17212A"/>
                <w:sz w:val="12"/>
              </w:rPr>
              <w:t>PES-REQ-0025</w:t>
            </w:r>
            <w:r>
              <w:rPr>
                <w:rFonts w:ascii="Aptos" w:hAnsi="Aptos"/>
                <w:color w:val="17212A"/>
                <w:sz w:val="12"/>
              </w:rPr>
              <w:br/>
            </w:r>
            <w:r>
              <w:rPr>
                <w:rFonts w:ascii="Aptos" w:hAnsi="Aptos"/>
                <w:b w:val="0"/>
                <w:color w:val="17212A"/>
                <w:sz w:val="12"/>
              </w:rPr>
              <w:t>PES-REQ-0026</w:t>
            </w:r>
            <w:r>
              <w:rPr>
                <w:rFonts w:ascii="Aptos" w:hAnsi="Aptos"/>
                <w:color w:val="17212A"/>
                <w:sz w:val="12"/>
              </w:rPr>
              <w:br/>
            </w:r>
            <w:r>
              <w:rPr>
                <w:rFonts w:ascii="Aptos" w:hAnsi="Aptos"/>
                <w:b w:val="0"/>
                <w:color w:val="17212A"/>
                <w:sz w:val="12"/>
              </w:rPr>
              <w:t>PES-REQ-0027</w:t>
            </w:r>
            <w:r>
              <w:rPr>
                <w:rFonts w:ascii="Aptos" w:hAnsi="Aptos"/>
                <w:color w:val="17212A"/>
                <w:sz w:val="12"/>
              </w:rPr>
              <w:br/>
            </w:r>
            <w:r>
              <w:rPr>
                <w:rFonts w:ascii="Aptos" w:hAnsi="Aptos"/>
                <w:b w:val="0"/>
                <w:color w:val="17212A"/>
                <w:sz w:val="12"/>
              </w:rPr>
              <w:t>PES-REQ-0028</w:t>
            </w:r>
            <w:r>
              <w:rPr>
                <w:rFonts w:ascii="Aptos" w:hAnsi="Aptos"/>
                <w:color w:val="17212A"/>
                <w:sz w:val="12"/>
              </w:rPr>
              <w:br/>
            </w:r>
            <w:r>
              <w:rPr>
                <w:rFonts w:ascii="Aptos" w:hAnsi="Aptos"/>
                <w:b w:val="0"/>
                <w:color w:val="17212A"/>
                <w:sz w:val="12"/>
              </w:rPr>
              <w:t>PES-REQ-0029</w:t>
            </w:r>
            <w:r>
              <w:rPr>
                <w:rFonts w:ascii="Aptos" w:hAnsi="Aptos"/>
                <w:color w:val="17212A"/>
                <w:sz w:val="12"/>
              </w:rPr>
              <w:br/>
            </w:r>
            <w:r>
              <w:rPr>
                <w:rFonts w:ascii="Aptos" w:hAnsi="Aptos"/>
                <w:b w:val="0"/>
                <w:color w:val="17212A"/>
                <w:sz w:val="12"/>
              </w:rPr>
              <w:t>PES-REQ-0030</w:t>
            </w:r>
            <w:r>
              <w:rPr>
                <w:rFonts w:ascii="Aptos" w:hAnsi="Aptos"/>
                <w:color w:val="17212A"/>
                <w:sz w:val="12"/>
              </w:rPr>
              <w:br/>
            </w:r>
            <w:r>
              <w:rPr>
                <w:rFonts w:ascii="Aptos" w:hAnsi="Aptos"/>
                <w:b w:val="0"/>
                <w:color w:val="17212A"/>
                <w:sz w:val="12"/>
              </w:rPr>
              <w:t>PES-REQ-0031</w:t>
            </w:r>
            <w:r>
              <w:rPr>
                <w:rFonts w:ascii="Aptos" w:hAnsi="Aptos"/>
                <w:color w:val="17212A"/>
                <w:sz w:val="12"/>
              </w:rPr>
              <w:br/>
            </w:r>
            <w:r>
              <w:rPr>
                <w:rFonts w:ascii="Aptos" w:hAnsi="Aptos"/>
                <w:b w:val="0"/>
                <w:color w:val="17212A"/>
                <w:sz w:val="12"/>
              </w:rPr>
              <w:t>PES-REQ-0032</w:t>
            </w:r>
            <w:r>
              <w:rPr>
                <w:rFonts w:ascii="Aptos" w:hAnsi="Aptos"/>
                <w:color w:val="17212A"/>
                <w:sz w:val="12"/>
              </w:rPr>
              <w:br/>
            </w:r>
            <w:r>
              <w:rPr>
                <w:rFonts w:ascii="Aptos" w:hAnsi="Aptos"/>
                <w:b w:val="0"/>
                <w:color w:val="17212A"/>
                <w:sz w:val="12"/>
              </w:rPr>
              <w:t>PES-REQ-0033</w:t>
            </w:r>
            <w:r>
              <w:rPr>
                <w:rFonts w:ascii="Aptos" w:hAnsi="Aptos"/>
                <w:color w:val="17212A"/>
                <w:sz w:val="12"/>
              </w:rPr>
              <w:br/>
            </w:r>
            <w:r>
              <w:rPr>
                <w:rFonts w:ascii="Aptos" w:hAnsi="Aptos"/>
                <w:b w:val="0"/>
                <w:color w:val="17212A"/>
                <w:sz w:val="12"/>
              </w:rPr>
              <w:t>PES-REQ-0034</w:t>
            </w:r>
            <w:r>
              <w:rPr>
                <w:rFonts w:ascii="Aptos" w:hAnsi="Aptos"/>
                <w:color w:val="17212A"/>
                <w:sz w:val="12"/>
              </w:rPr>
              <w:br/>
            </w:r>
            <w:r>
              <w:rPr>
                <w:rFonts w:ascii="Aptos" w:hAnsi="Aptos"/>
                <w:b w:val="0"/>
                <w:color w:val="17212A"/>
                <w:sz w:val="12"/>
              </w:rPr>
              <w:t>PES-REQ-0035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stable ID; Schema validation rejects a requirement record that omits or invalidates short title; Schema validation rejects a requirement record that omits or invalidates normative keyword; Schema validation rejects a requirement record that omits or invalidates one atomic, testable statement; Schema validation rejects a requirement record that omits or invalidates rationale; Schema validation rejects a requirement record that omits or invalidates scope/component; Schema validation rejects a requirement record that omits or invalidates source pointer and research classification; Schema validation rejects a requirement record that omits or invalidates IP class and disposition; Schema validation rejects a requirement record that omits or invalidates dependencies; Schema validation rejects a requirement record that omits or invalidates target software release or milestone; Schema validation rejects a requirement record that omits or invalidates current truth state; Schema validation rejects a requirement record that omits or invalidates positive acceptance condition; Schema validation rejects a requirement record that omits or invalidates negative acceptance condition; Schema validation rejects a requirement record that omits or invalidates verification IDs; Schema validation rejects a requirement record that omits or invalidates ADR/decision/change links; Schema validation rejects a requirement record that omits or invalidates owner and reviewer.</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T2-0419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stable ID;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stable ID;</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T2-0420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short title;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short title;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T2-0421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normative keyword;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normative keyword;</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T2-0422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one atomic, testable statement;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PES-REQ-0023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one atomic, testable statement;</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T2-0423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rationale;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rationale;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T2-0424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scope/component;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PES-REQ-0025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scope/component;</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T2-0425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source pointer and research classification;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source pointer and research classification;</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T2-0426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IP class and disposition;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PES-REQ-0027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IP class and disposition;</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T2-0427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dependencies;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dependencies;</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T2-0428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target software release or milestone;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target software release or milestone;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T2-0429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current truth state;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current truth state;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T2-0430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positive acceptance condition;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positive acceptance condition;</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T2-0431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negative acceptance condition;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negative acceptance condition;</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T2-0432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verification IDs;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PES-REQ-0033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verification IDs;</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T2-0433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ADR/decision/change links;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PES-REQ-0034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Schema validation rejects a requirement record that omits or invalidates ADR/decision/change links;</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T2-0434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30 / 10.2 Atomic record schema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owner and reviewer.</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PES-REQ-0035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validation rejects a requirement record that omits or invalidates owner and reviewer.</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T2-0468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Every blocked decision request shall contain: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PES-DEC-0027</w:t>
            </w:r>
            <w:r>
              <w:rPr>
                <w:rFonts w:ascii="Aptos" w:hAnsi="Aptos"/>
                <w:color w:val="17212A"/>
                <w:sz w:val="12"/>
              </w:rPr>
              <w:br/>
            </w:r>
            <w:r>
              <w:rPr>
                <w:rFonts w:ascii="Aptos" w:hAnsi="Aptos"/>
                <w:b w:val="0"/>
                <w:color w:val="17212A"/>
                <w:sz w:val="12"/>
              </w:rPr>
              <w:t>PES-DEC-0028</w:t>
            </w:r>
            <w:r>
              <w:rPr>
                <w:rFonts w:ascii="Aptos" w:hAnsi="Aptos"/>
                <w:color w:val="17212A"/>
                <w:sz w:val="12"/>
              </w:rPr>
              <w:br/>
            </w:r>
            <w:r>
              <w:rPr>
                <w:rFonts w:ascii="Aptos" w:hAnsi="Aptos"/>
                <w:b w:val="0"/>
                <w:color w:val="17212A"/>
                <w:sz w:val="12"/>
              </w:rPr>
              <w:t>PES-DEC-0029</w:t>
            </w:r>
            <w:r>
              <w:rPr>
                <w:rFonts w:ascii="Aptos" w:hAnsi="Aptos"/>
                <w:color w:val="17212A"/>
                <w:sz w:val="12"/>
              </w:rPr>
              <w:br/>
            </w:r>
            <w:r>
              <w:rPr>
                <w:rFonts w:ascii="Aptos" w:hAnsi="Aptos"/>
                <w:b w:val="0"/>
                <w:color w:val="17212A"/>
                <w:sz w:val="12"/>
              </w:rPr>
              <w:t>PES-DEC-0030</w:t>
            </w:r>
            <w:r>
              <w:rPr>
                <w:rFonts w:ascii="Aptos" w:hAnsi="Aptos"/>
                <w:color w:val="17212A"/>
                <w:sz w:val="12"/>
              </w:rPr>
              <w:br/>
            </w:r>
            <w:r>
              <w:rPr>
                <w:rFonts w:ascii="Aptos" w:hAnsi="Aptos"/>
                <w:b w:val="0"/>
                <w:color w:val="17212A"/>
                <w:sz w:val="12"/>
              </w:rPr>
              <w:t>PES-DEC-0031</w:t>
            </w:r>
            <w:r>
              <w:rPr>
                <w:rFonts w:ascii="Aptos" w:hAnsi="Aptos"/>
                <w:color w:val="17212A"/>
                <w:sz w:val="12"/>
              </w:rPr>
              <w:br/>
            </w:r>
            <w:r>
              <w:rPr>
                <w:rFonts w:ascii="Aptos" w:hAnsi="Aptos"/>
                <w:b w:val="0"/>
                <w:color w:val="17212A"/>
                <w:sz w:val="12"/>
              </w:rPr>
              <w:t>PES-DEC-0032</w:t>
            </w:r>
            <w:r>
              <w:rPr>
                <w:rFonts w:ascii="Aptos" w:hAnsi="Aptos"/>
                <w:color w:val="17212A"/>
                <w:sz w:val="12"/>
              </w:rPr>
              <w:br/>
            </w:r>
            <w:r>
              <w:rPr>
                <w:rFonts w:ascii="Aptos" w:hAnsi="Aptos"/>
                <w:b w:val="0"/>
                <w:color w:val="17212A"/>
                <w:sz w:val="12"/>
              </w:rPr>
              <w:t>PES-DEC-0033</w:t>
            </w:r>
            <w:r>
              <w:rPr>
                <w:rFonts w:ascii="Aptos" w:hAnsi="Aptos"/>
                <w:color w:val="17212A"/>
                <w:sz w:val="12"/>
              </w:rPr>
              <w:br/>
            </w:r>
            <w:r>
              <w:rPr>
                <w:rFonts w:ascii="Aptos" w:hAnsi="Aptos"/>
                <w:b w:val="0"/>
                <w:color w:val="17212A"/>
                <w:sz w:val="12"/>
              </w:rPr>
              <w:t>PES-DEC-0034</w:t>
            </w:r>
            <w:r>
              <w:rPr>
                <w:rFonts w:ascii="Aptos" w:hAnsi="Aptos"/>
                <w:color w:val="17212A"/>
                <w:sz w:val="12"/>
              </w:rPr>
              <w:br/>
            </w:r>
            <w:r>
              <w:rPr>
                <w:rFonts w:ascii="Aptos" w:hAnsi="Aptos"/>
                <w:b w:val="0"/>
                <w:color w:val="17212A"/>
                <w:sz w:val="12"/>
              </w:rPr>
              <w:t>PES-DEC-0035</w:t>
            </w:r>
            <w:r>
              <w:rPr>
                <w:rFonts w:ascii="Aptos" w:hAnsi="Aptos"/>
                <w:color w:val="17212A"/>
                <w:sz w:val="12"/>
              </w:rPr>
              <w:br/>
            </w:r>
            <w:r>
              <w:rPr>
                <w:rFonts w:ascii="Aptos" w:hAnsi="Aptos"/>
                <w:b w:val="0"/>
                <w:color w:val="17212A"/>
                <w:sz w:val="12"/>
              </w:rPr>
              <w:t>PES-DEC-0036</w:t>
            </w:r>
            <w:r>
              <w:rPr>
                <w:rFonts w:ascii="Aptos" w:hAnsi="Aptos"/>
                <w:color w:val="17212A"/>
                <w:sz w:val="12"/>
              </w:rPr>
              <w:br/>
            </w:r>
            <w:r>
              <w:rPr>
                <w:rFonts w:ascii="Aptos" w:hAnsi="Aptos"/>
                <w:b w:val="0"/>
                <w:color w:val="17212A"/>
                <w:sz w:val="12"/>
              </w:rPr>
              <w:t>PES-DEC-0037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Decision-record validation rejects a blocked request that omits Decision ID: Decision-record validation rejects a blocked request that omits Affected requirement IDs: Decision-record validation rejects a blocked request that omits Known facts: Decision-record validation rejects a blocked request that omits Unknown or conflicting point: Decision-record validation rejects a blocked request that omits Why Codex cannot decide safely: Decision-record validation rejects a blocked request that omits Option A and impact: Decision-record validation rejects a blocked request that omits Option B and impact: Decision-record validation rejects a blocked request that omits Option C and impact, if useful: Decision-record validation rejects a blocked request that omits Recommended option: Decision-record validation rejects a blocked request that omits Exact approval or evidence needed: Decision-record validation rejects a blocked request that omits Work that can continue:</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T2-0469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 ID: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PES-DEC-0027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Decision-record validation rejects a blocked request that omits Decision ID:</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T2-0470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Affected requirement IDs: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Decision-record validation rejects a blocked request that omits Affected requirement IDs:</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T2-0471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Known facts: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Decision-record validation rejects a blocked request that omits Known facts:</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T2-0472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Unknown or conflicting point: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Decision-record validation rejects a blocked request that omits Unknown or conflicting point:</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T2-0473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Why Codex cannot decide safely: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Decision-record validation rejects a blocked request that omits Why Codex cannot decide safely:</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T2-0474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Option A and impact: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Decision-record validation rejects a blocked request that omits Option A and impact:</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T2-0475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Option B and impact: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PES-DEC-0033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Decision-record validation rejects a blocked request that omits Option B and impact:</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T2-0476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Option C and impact, if useful: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Decision-record validation rejects a blocked request that omits Option C and impact, if useful:</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T2-0477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Recommended option: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PES-DEC-0035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Decision-record validation rejects a blocked request that omits Recommended option:</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T2-0478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Exact approval or evidence needed: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Decision-record validation rejects a blocked request that omits Exact approval or evidence needed:</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T2-0479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32 / 11.3 BLOCKED decision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Work that can continue: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PES-DEC-0037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Decision-record validation rejects a blocked request that omits Work that can continue:</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T2-0544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36 / 13.3 Open decisions carried forward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OQ-0008 | Accessibility conformance target and performance/capacity budgets | Must be objective before experience acceptance | Phase 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PES-ACC-0008</w:t>
            </w:r>
            <w:r>
              <w:rPr>
                <w:rFonts w:ascii="Aptos" w:hAnsi="Aptos"/>
                <w:color w:val="17212A"/>
                <w:sz w:val="12"/>
              </w:rPr>
              <w:br/>
            </w:r>
            <w:r>
              <w:rPr>
                <w:rFonts w:ascii="Aptos" w:hAnsi="Aptos"/>
                <w:b w:val="0"/>
                <w:color w:val="17212A"/>
                <w:sz w:val="12"/>
              </w:rPr>
              <w:t>PES-ACC-0009</w:t>
            </w:r>
            <w:r>
              <w:rPr>
                <w:rFonts w:ascii="Aptos" w:hAnsi="Aptos"/>
                <w:color w:val="17212A"/>
                <w:sz w:val="12"/>
              </w:rPr>
              <w:br/>
            </w:r>
            <w:r>
              <w:rPr>
                <w:rFonts w:ascii="Aptos" w:hAnsi="Aptos"/>
                <w:b w:val="0"/>
                <w:color w:val="17212A"/>
                <w:sz w:val="12"/>
              </w:rPr>
              <w:t>PES-ACC-0010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Experience acceptance remains blocked until an objective accessibility conformance target is approved and recorded. Experience acceptance remains blocked until an objective performance budget is approved and recorded. Experience acceptance remains blocked until an objective capacity budget is approved and recorded.</w:t>
            </w:r>
          </w:p>
        </w:tc>
      </w:tr>
    </w:tbl>
    <w:p>
      <w:pPr>
        <w:spacing w:after="0"/>
      </w:pPr>
    </w:p>
    <w:p>
      <w:pPr>
        <w:pStyle w:val="Heading3"/>
        <w:keepNext/>
      </w:pPr>
      <w:r>
        <w:t>Complete source recall ledger</w:t>
      </w:r>
    </w:p>
    <w:p>
      <w:pPr>
        <w:pStyle w:val="Heading4"/>
        <w:keepNext/>
      </w:pPr>
      <w:r>
        <w:t>Page 1 — 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Front matter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The product shall simulate engineering decisions and consequences with high training-transfer fidelity while remaining permanently incapable of communicating with or operating physical industrial equipment.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PES-MSN-0003</w:t>
            </w:r>
            <w:r>
              <w:rPr>
                <w:rFonts w:ascii="Aptos" w:hAnsi="Aptos"/>
                <w:color w:val="17212A"/>
                <w:sz w:val="12"/>
              </w:rPr>
              <w:br/>
            </w:r>
            <w:r>
              <w:rPr>
                <w:rFonts w:ascii="Aptos" w:hAnsi="Aptos"/>
                <w:b w:val="0"/>
                <w:color w:val="17212A"/>
                <w:sz w:val="12"/>
              </w:rPr>
              <w:t>PES-SCP-0002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2 — 4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Front matter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It shall provide high causal, behavioral, workflow, and training-transfer fidelity inside a wholly fictional VirtualUniverse.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PES-MSN-0003</w:t>
            </w:r>
            <w:r>
              <w:rPr>
                <w:rFonts w:ascii="Aptos" w:hAnsi="Aptos"/>
                <w:color w:val="17212A"/>
                <w:sz w:val="12"/>
              </w:rPr>
              <w:br/>
            </w:r>
            <w:r>
              <w:rPr>
                <w:rFonts w:ascii="Aptos" w:hAnsi="Aptos"/>
                <w:b w:val="0"/>
                <w:color w:val="17212A"/>
                <w:sz w:val="12"/>
              </w:rPr>
              <w:t>PES-FID-0002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Front matter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never communicate with, discover, configure, commission, download to, or operate physical industrial equipment.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PES-SCP-0002</w:t>
            </w:r>
            <w:r>
              <w:rPr>
                <w:rFonts w:ascii="Aptos" w:hAnsi="Aptos"/>
                <w:color w:val="17212A"/>
                <w:sz w:val="12"/>
              </w:rPr>
              <w:br/>
            </w:r>
            <w:r>
              <w:rPr>
                <w:rFonts w:ascii="Aptos" w:hAnsi="Aptos"/>
                <w:b w:val="0"/>
                <w:color w:val="17212A"/>
                <w:sz w:val="12"/>
              </w:rPr>
              <w:t>PES-ISO-0001</w:t>
            </w:r>
            <w:r>
              <w:rPr>
                <w:rFonts w:ascii="Aptos" w:hAnsi="Aptos"/>
                <w:color w:val="17212A"/>
                <w:sz w:val="12"/>
              </w:rPr>
              <w:br/>
            </w:r>
            <w:r>
              <w:rPr>
                <w:rFonts w:ascii="Aptos" w:hAnsi="Aptos"/>
                <w:b w:val="0"/>
                <w:color w:val="17212A"/>
                <w:sz w:val="12"/>
              </w:rPr>
              <w:t>PES-ISO-0002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Front matter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Unless Scott separately orders otherwise, Codex shall not begin product implementation from this incomplete directive.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Front matter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Reserved headings are not implementation requirements and shall not be inferred.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PES-GOV-0019</w:t>
            </w:r>
            <w:r>
              <w:rPr>
                <w:rFonts w:ascii="Aptos" w:hAnsi="Aptos"/>
                <w:color w:val="17212A"/>
                <w:sz w:val="12"/>
              </w:rPr>
              <w:br/>
            </w:r>
            <w:r>
              <w:rPr>
                <w:rFonts w:ascii="Aptos" w:hAnsi="Aptos"/>
                <w:b w:val="0"/>
                <w:color w:val="17212A"/>
                <w:sz w:val="12"/>
              </w:rPr>
              <w:t>PES-ACC-0007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3 — 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How to Use This Directive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Never renumber or reuse 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How to Use This Directive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Never trade away the safety wall, clean-room rules, or causal-fidelity doctrine for speed, convenience, visual similarity, or a demo.</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PES-ISO-0001</w:t>
            </w:r>
            <w:r>
              <w:rPr>
                <w:rFonts w:ascii="Aptos" w:hAnsi="Aptos"/>
                <w:color w:val="17212A"/>
                <w:sz w:val="12"/>
              </w:rPr>
              <w:br/>
            </w:r>
            <w:r>
              <w:rPr>
                <w:rFonts w:ascii="Aptos" w:hAnsi="Aptos"/>
                <w:b w:val="0"/>
                <w:color w:val="17212A"/>
                <w:sz w:val="12"/>
              </w:rPr>
              <w:t>PES-CRM-0001</w:t>
            </w:r>
            <w:r>
              <w:rPr>
                <w:rFonts w:ascii="Aptos" w:hAnsi="Aptos"/>
                <w:color w:val="17212A"/>
                <w:sz w:val="12"/>
              </w:rPr>
              <w:br/>
            </w:r>
            <w:r>
              <w:rPr>
                <w:rFonts w:ascii="Aptos" w:hAnsi="Aptos"/>
                <w:b w:val="0"/>
                <w:color w:val="17212A"/>
                <w:sz w:val="12"/>
              </w:rPr>
              <w:t>PES-FID-0002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4 — 17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Normative Keywords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MUST / SHALL | Required. Violation blocks merge, release, or acceptance.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Normative Keywords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MUST NOT / SHALL NOT | Prohibited. Presence blocks merge, release, or acceptance.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Normative Keywords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MAY | Optional and permitted only inside the approved scope.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[PES-GOV-0001] MUST interpret this project using the following order: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PES-GOV-0021</w:t>
            </w:r>
            <w:r>
              <w:rPr>
                <w:rFonts w:ascii="Aptos" w:hAnsi="Aptos"/>
                <w:color w:val="17212A"/>
                <w:sz w:val="12"/>
              </w:rPr>
              <w:br/>
            </w:r>
            <w:r>
              <w:rPr>
                <w:rFonts w:ascii="Aptos" w:hAnsi="Aptos"/>
                <w:b w:val="0"/>
                <w:color w:val="17212A"/>
                <w:sz w:val="12"/>
              </w:rPr>
              <w:t>PES-GOV-0022</w:t>
            </w:r>
            <w:r>
              <w:rPr>
                <w:rFonts w:ascii="Aptos" w:hAnsi="Aptos"/>
                <w:color w:val="17212A"/>
                <w:sz w:val="12"/>
              </w:rPr>
              <w:br/>
            </w:r>
            <w:r>
              <w:rPr>
                <w:rFonts w:ascii="Aptos" w:hAnsi="Aptos"/>
                <w:b w:val="0"/>
                <w:color w:val="17212A"/>
                <w:sz w:val="12"/>
              </w:rPr>
              <w:t>PES-GOV-0023</w:t>
            </w:r>
            <w:r>
              <w:rPr>
                <w:rFonts w:ascii="Aptos" w:hAnsi="Aptos"/>
                <w:color w:val="17212A"/>
                <w:sz w:val="12"/>
              </w:rPr>
              <w:br/>
            </w:r>
            <w:r>
              <w:rPr>
                <w:rFonts w:ascii="Aptos" w:hAnsi="Aptos"/>
                <w:b w:val="0"/>
                <w:color w:val="17212A"/>
                <w:sz w:val="12"/>
              </w:rPr>
              <w:t>PES-GOV-0024</w:t>
            </w:r>
            <w:r>
              <w:rPr>
                <w:rFonts w:ascii="Aptos" w:hAnsi="Aptos"/>
                <w:color w:val="17212A"/>
                <w:sz w:val="12"/>
              </w:rPr>
              <w:br/>
            </w:r>
            <w:r>
              <w:rPr>
                <w:rFonts w:ascii="Aptos" w:hAnsi="Aptos"/>
                <w:b w:val="0"/>
                <w:color w:val="17212A"/>
                <w:sz w:val="12"/>
              </w:rPr>
              <w:t>PES-GOV-0025</w:t>
            </w:r>
            <w:r>
              <w:rPr>
                <w:rFonts w:ascii="Aptos" w:hAnsi="Aptos"/>
                <w:color w:val="17212A"/>
                <w:sz w:val="12"/>
              </w:rPr>
              <w:br/>
            </w:r>
            <w:r>
              <w:rPr>
                <w:rFonts w:ascii="Aptos" w:hAnsi="Aptos"/>
                <w:b w:val="0"/>
                <w:color w:val="17212A"/>
                <w:sz w:val="12"/>
              </w:rPr>
              <w:t>PES-GOV-0026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Applicable law, binding licenses, and the immutable product safety constraints in this directive form the outer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Scott's explicit, approved product decisions govern product intent.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This living Codex Master Implementation Directive governs what shall be built.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frozen research report supplies technical, workflow, and risk evidence.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PES-GOV-0024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Approved decision records and ADRs govern implementation choices only within the authority left to them.</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Code, tests, tickets, comments, mockups, and developer assumptions are subordinate to all items above.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[PES-GOV-0002] MUST NOT use a lower authority to weaken, reinterpret, or silently override a higher authority.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[PES-GOV-0003] MUST treat the research report's labels accurately: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PES-GOV-0027</w:t>
            </w:r>
            <w:r>
              <w:rPr>
                <w:rFonts w:ascii="Aptos" w:hAnsi="Aptos"/>
                <w:color w:val="17212A"/>
                <w:sz w:val="12"/>
              </w:rPr>
              <w:br/>
            </w:r>
            <w:r>
              <w:rPr>
                <w:rFonts w:ascii="Aptos" w:hAnsi="Aptos"/>
                <w:b w:val="0"/>
                <w:color w:val="17212A"/>
                <w:sz w:val="12"/>
              </w:rPr>
              <w:t>PES-GOV-0028</w:t>
            </w:r>
            <w:r>
              <w:rPr>
                <w:rFonts w:ascii="Aptos" w:hAnsi="Aptos"/>
                <w:color w:val="17212A"/>
                <w:sz w:val="12"/>
              </w:rPr>
              <w:br/>
            </w:r>
            <w:r>
              <w:rPr>
                <w:rFonts w:ascii="Aptos" w:hAnsi="Aptos"/>
                <w:b w:val="0"/>
                <w:color w:val="17212A"/>
                <w:sz w:val="12"/>
              </w:rPr>
              <w:t>PES-GOV-0029</w:t>
            </w:r>
            <w:r>
              <w:rPr>
                <w:rFonts w:ascii="Aptos" w:hAnsi="Aptos"/>
                <w:color w:val="17212A"/>
                <w:sz w:val="12"/>
              </w:rPr>
              <w:br/>
            </w:r>
            <w:r>
              <w:rPr>
                <w:rFonts w:ascii="Aptos" w:hAnsi="Aptos"/>
                <w:b w:val="0"/>
                <w:color w:val="17212A"/>
                <w:sz w:val="12"/>
              </w:rPr>
              <w:t>PES-GOV-0030</w:t>
            </w:r>
            <w:r>
              <w:rPr>
                <w:rFonts w:ascii="Aptos" w:hAnsi="Aptos"/>
                <w:color w:val="17212A"/>
                <w:sz w:val="12"/>
              </w:rPr>
              <w:br/>
            </w:r>
            <w:r>
              <w:rPr>
                <w:rFonts w:ascii="Aptos" w:hAnsi="Aptos"/>
                <w:b w:val="0"/>
                <w:color w:val="17212A"/>
                <w:sz w:val="12"/>
              </w:rPr>
              <w:t>PES-GOV-0031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PES-GOV-0003</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DOCUMENTED identifies publicly supported behavior or facts.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PES-GOV-0003</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INFERENCE identifies a reasoned conclusion, not a documented exact behavior.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PES-GOV-0028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PES-GOV-0003</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PROPOSED identifies simulator behavior recommended by the report.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PES-GOV-0003</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LEGAL INTERPRETATION is risk analysis, not legal advice.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PES-GOV-0030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PES-GOV-0003</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ENGINEERING RECOMMENDATION is an implementation or product judgment.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PES-GOV-0031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PES-GOV-0003</w:t>
            </w:r>
          </w:p>
        </w:tc>
      </w:tr>
    </w:tbl>
    <w:p>
      <w:pPr>
        <w:spacing w:after="0"/>
      </w:pPr>
    </w:p>
    <w:p>
      <w:pPr>
        <w:pStyle w:val="Heading4"/>
        <w:keepNext/>
      </w:pPr>
      <w:r>
        <w:t>Page 5 — 13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T2-0025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[PES-GOV-0004] MUST treat adopted requirements in this directive as normative regardless of the research label from which they originated.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source label remains attached for traceability and shall not be rewritten as stronger evidence.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 Authority hierarchy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[PES-GOV-0005] MUST NOT claim that the research report is a legal opinion, patent clearance, trademark clearance, freedom-to-operate analysis, or guarantee of legality.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T2-0028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 Conflict protocol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[PES-GOV-0006] MUST create a BLOCKED decision record when two authorities appear to conflict.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T2-0029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 Conflict protocol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The record shall quote or precisely identify both statements, explain the conflict, list the affected requirement IDs and components, and state the minimum decision needed.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T2-0030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 Conflict protocol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[PES-GOV-0007] MUST NOT resolve an authority conflict by selecting the easiest implementation, the closest vendor behavior, or the broadest feature scope.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T2-0031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 Conflict protocol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[PES-GOV-0008] MUST construe ambiguity conservatively when physical capability, external communication, proprietary expression, user data, assessment integrity, or safety claims could be affected.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T2-0032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 Conflict protocol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[PES-GOV-0009] MUST treat any proposal to add physical industrial communication as a proposal for a different product.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T2-0033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 Frozen research baseline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[PES-GOV-0010] MUST use the research report identified by filename and SHA-256 in Document Control as the Phase 1 baseline.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T2-0034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 Frozen research baseline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[PES-GOV-0011] MUST NOT expand scope automatically when a newer TIA release, IEC edition, browser capability, framework version, or industrial technology appears.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T2-0035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 Frozen research baseline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[PES-GOV-0012] MUST process new research through an evidence record and an approved change record before it changes a normative requirement.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T2-0036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 Frozen research baseline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[PES-GOV-0013] MUST replace fragile research citation tokens with stable evidence records containing source title, publisher, version/date, durable location, access date, and the claim supported.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 Frozen research baseline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An unresolved source remains unresolved; Codex shall not invent bibliographic details.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6 — 21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[PES-MSN-0001] MUST build an original, professional PLC engineering and automation simulation environment for classroom learning, independent study, guided troubleshooting, and instructor-led assessment.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T2-0039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 MUST make the student perform a recognizable modern PLC engineering lifecycle: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PES-MSN-0010</w:t>
            </w:r>
            <w:r>
              <w:rPr>
                <w:rFonts w:ascii="Aptos" w:hAnsi="Aptos"/>
                <w:color w:val="17212A"/>
                <w:sz w:val="12"/>
              </w:rPr>
              <w:br/>
            </w:r>
            <w:r>
              <w:rPr>
                <w:rFonts w:ascii="Aptos" w:hAnsi="Aptos"/>
                <w:b w:val="0"/>
                <w:color w:val="17212A"/>
                <w:sz w:val="12"/>
              </w:rPr>
              <w:t>PES-MSN-0011</w:t>
            </w:r>
            <w:r>
              <w:rPr>
                <w:rFonts w:ascii="Aptos" w:hAnsi="Aptos"/>
                <w:color w:val="17212A"/>
                <w:sz w:val="12"/>
              </w:rPr>
              <w:br/>
            </w:r>
            <w:r>
              <w:rPr>
                <w:rFonts w:ascii="Aptos" w:hAnsi="Aptos"/>
                <w:b w:val="0"/>
                <w:color w:val="17212A"/>
                <w:sz w:val="12"/>
              </w:rPr>
              <w:t>PES-MSN-0012</w:t>
            </w:r>
            <w:r>
              <w:rPr>
                <w:rFonts w:ascii="Aptos" w:hAnsi="Aptos"/>
                <w:color w:val="17212A"/>
                <w:sz w:val="12"/>
              </w:rPr>
              <w:br/>
            </w:r>
            <w:r>
              <w:rPr>
                <w:rFonts w:ascii="Aptos" w:hAnsi="Aptos"/>
                <w:b w:val="0"/>
                <w:color w:val="17212A"/>
                <w:sz w:val="12"/>
              </w:rPr>
              <w:t>PES-MSN-0013</w:t>
            </w:r>
            <w:r>
              <w:rPr>
                <w:rFonts w:ascii="Aptos" w:hAnsi="Aptos"/>
                <w:color w:val="17212A"/>
                <w:sz w:val="12"/>
              </w:rPr>
              <w:br/>
            </w:r>
            <w:r>
              <w:rPr>
                <w:rFonts w:ascii="Aptos" w:hAnsi="Aptos"/>
                <w:b w:val="0"/>
                <w:color w:val="17212A"/>
                <w:sz w:val="12"/>
              </w:rPr>
              <w:t>PES-MSN-0014</w:t>
            </w:r>
            <w:r>
              <w:rPr>
                <w:rFonts w:ascii="Aptos" w:hAnsi="Aptos"/>
                <w:color w:val="17212A"/>
                <w:sz w:val="12"/>
              </w:rPr>
              <w:br/>
            </w:r>
            <w:r>
              <w:rPr>
                <w:rFonts w:ascii="Aptos" w:hAnsi="Aptos"/>
                <w:b w:val="0"/>
                <w:color w:val="17212A"/>
                <w:sz w:val="12"/>
              </w:rPr>
              <w:t>PES-MSN-0015</w:t>
            </w:r>
            <w:r>
              <w:rPr>
                <w:rFonts w:ascii="Aptos" w:hAnsi="Aptos"/>
                <w:color w:val="17212A"/>
                <w:sz w:val="12"/>
              </w:rPr>
              <w:br/>
            </w:r>
            <w:r>
              <w:rPr>
                <w:rFonts w:ascii="Aptos" w:hAnsi="Aptos"/>
                <w:b w:val="0"/>
                <w:color w:val="17212A"/>
                <w:sz w:val="12"/>
              </w:rPr>
              <w:t>PES-MSN-0016</w:t>
            </w:r>
            <w:r>
              <w:rPr>
                <w:rFonts w:ascii="Aptos" w:hAnsi="Aptos"/>
                <w:color w:val="17212A"/>
                <w:sz w:val="12"/>
              </w:rPr>
              <w:br/>
            </w:r>
            <w:r>
              <w:rPr>
                <w:rFonts w:ascii="Aptos" w:hAnsi="Aptos"/>
                <w:b w:val="0"/>
                <w:color w:val="17212A"/>
                <w:sz w:val="12"/>
              </w:rPr>
              <w:t>PES-MSN-0017</w:t>
            </w:r>
            <w:r>
              <w:rPr>
                <w:rFonts w:ascii="Aptos" w:hAnsi="Aptos"/>
                <w:color w:val="17212A"/>
                <w:sz w:val="12"/>
              </w:rPr>
              <w:br/>
            </w:r>
            <w:r>
              <w:rPr>
                <w:rFonts w:ascii="Aptos" w:hAnsi="Aptos"/>
                <w:b w:val="0"/>
                <w:color w:val="17212A"/>
                <w:sz w:val="12"/>
              </w:rPr>
              <w:t>PES-MSN-0018</w:t>
            </w:r>
            <w:r>
              <w:rPr>
                <w:rFonts w:ascii="Aptos" w:hAnsi="Aptos"/>
                <w:color w:val="17212A"/>
                <w:sz w:val="12"/>
              </w:rPr>
              <w:br/>
            </w:r>
            <w:r>
              <w:rPr>
                <w:rFonts w:ascii="Aptos" w:hAnsi="Aptos"/>
                <w:b w:val="0"/>
                <w:color w:val="17212A"/>
                <w:sz w:val="12"/>
              </w:rPr>
              <w:t>PES-MSN-0019</w:t>
            </w:r>
            <w:r>
              <w:rPr>
                <w:rFonts w:ascii="Aptos" w:hAnsi="Aptos"/>
                <w:color w:val="17212A"/>
                <w:sz w:val="12"/>
              </w:rPr>
              <w:br/>
            </w:r>
            <w:r>
              <w:rPr>
                <w:rFonts w:ascii="Aptos" w:hAnsi="Aptos"/>
                <w:b w:val="0"/>
                <w:color w:val="17212A"/>
                <w:sz w:val="12"/>
              </w:rPr>
              <w:t>PES-MSN-0020</w:t>
            </w:r>
            <w:r>
              <w:rPr>
                <w:rFonts w:ascii="Aptos" w:hAnsi="Aptos"/>
                <w:color w:val="17212A"/>
                <w:sz w:val="12"/>
              </w:rPr>
              <w:br/>
            </w:r>
            <w:r>
              <w:rPr>
                <w:rFonts w:ascii="Aptos" w:hAnsi="Aptos"/>
                <w:b w:val="0"/>
                <w:color w:val="17212A"/>
                <w:sz w:val="12"/>
              </w:rPr>
              <w:t>PES-MSN-0021</w:t>
            </w:r>
            <w:r>
              <w:rPr>
                <w:rFonts w:ascii="Aptos" w:hAnsi="Aptos"/>
                <w:color w:val="17212A"/>
                <w:sz w:val="12"/>
              </w:rPr>
              <w:br/>
            </w:r>
            <w:r>
              <w:rPr>
                <w:rFonts w:ascii="Aptos" w:hAnsi="Aptos"/>
                <w:b w:val="0"/>
                <w:color w:val="17212A"/>
                <w:sz w:val="12"/>
              </w:rPr>
              <w:t>PES-MSN-0022</w:t>
            </w:r>
            <w:r>
              <w:rPr>
                <w:rFonts w:ascii="Aptos" w:hAnsi="Aptos"/>
                <w:color w:val="17212A"/>
                <w:sz w:val="12"/>
              </w:rPr>
              <w:br/>
            </w:r>
            <w:r>
              <w:rPr>
                <w:rFonts w:ascii="Aptos" w:hAnsi="Aptos"/>
                <w:b w:val="0"/>
                <w:color w:val="17212A"/>
                <w:sz w:val="12"/>
              </w:rPr>
              <w:t>PES-MSN-0023</w:t>
            </w:r>
            <w:r>
              <w:rPr>
                <w:rFonts w:ascii="Aptos" w:hAnsi="Aptos"/>
                <w:color w:val="17212A"/>
                <w:sz w:val="12"/>
              </w:rPr>
              <w:br/>
            </w:r>
            <w:r>
              <w:rPr>
                <w:rFonts w:ascii="Aptos" w:hAnsi="Aptos"/>
                <w:b w:val="0"/>
                <w:color w:val="17212A"/>
                <w:sz w:val="12"/>
              </w:rPr>
              <w:t>PES-MSN-0024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T2-0040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Create or open a simulator-native project.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T2-0041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Add fictional virtual controllers and devices.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T2-0042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Configure virtual racks, modules, channels, addresses, logical networks, and topology.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T2-0043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Create tags, constants, data types, and data blocks.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T2-0044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create OB, FC, FB, instance DB, and global DB program structures.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T2-0045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Program in LAD, FBD, and SCL (Structured Text).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T2-0046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Compile genuine project, hardware, language, type, and dependency semantics.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T2-0047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Repair real inconsistencies and rebuild.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T2-0048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Start a fictional controller instance.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T2-0049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Review an internal Virtual Load Preview.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T2-0050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Perform an atomic Virtual Download to a VirtualControllerId.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T2-0051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Use RUN, STOP, monitoring, watch, modify, force, and trace semantics.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T2-0052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Operate a deterministic virtual process and virtual HMI.</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T2-0053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Diagnose causal code, hardware, network-graph, process, and HMI faults.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T2-0054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Correct the underlying cause and verify the result.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T2-0055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[PES-MSN-0003] MUST make the engineering decisions and consequences authentic enough to transfer into an authorized laboratory workflow while keeping product identity, code, assets, devices, project formats, runtime, and communication capability original.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T2-0056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[PES-MSN-0004] MUST NOT be industrial-control software, a hardware configuration utility, a protocol client, a controller emulator, a firmware emulator, a TIA clone, or a Siemens-branded product.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T2-0057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[PES-MSN-0005] MUST define "fully functional" as fully functional inside VirtualUniverse.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T2-0058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2.1 Mission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The phrase never implies physical compatibility, real controller deployment, vendor-project compatibility, safety certification, or industrial suitability.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7 — 8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T2-0059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2.2 Intended users and environments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[PES-MSN-0007] MUST operate in an offline classroom or home-study environment with no cloud service, remote font, CDN, telemetry service, license server, analytics endpoint, or internet connection required.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T2-0060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2.2 Intended users and environments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[PES-MSN-0008] MUST support a professional unassisted workflow for students and a separate explanatory/teaching experience without changing the underlying engineering semantics.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T2-0061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2.2 Intended users and environments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[PES-MSN-0009] MUST keep all claims educational.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PES-MSN-0009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T2-0062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2.2 Intended users and environments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not claim certification, equivalence, endorsement, production readiness, or suitability for real machine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PES-MSN-0009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T2-0063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2.3 Governing success definition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[PES-ACC-0001] MUST judge success by causal and workflow transfer: the same kinds of engineering decisions should produce the same kinds of engineering consequences.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T2-0064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2.3 Governing success definition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[PES-ACC-0002] MUST count the product as failing if a polished UI masks fake compilation, canned diagnostics, a non-semantic editor, nondeterministic runtime, conflated offline/online state, or scenario-specific hard-coding.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T2-0065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2.3 Governing success definition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[PES-ACC-0003] MUST count the product as failing if any production code path can address, enumerate, connect to, send to, load to, commission, or operate a physical industrial target.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T2-0066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2.3 Governing success definition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[PES-ACC-0004] MUST target zero students leaving training with the belief that a simulator project can be loaded into a physical PLC.</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8 — 12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T2-0067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3.1 Canonical product vocabulary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[PES-VOC-0001] MUST use Teacher Mode as the public and schema/API canonical name.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PES-VOC-0001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T2-0068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3.1 Canonical product vocabulary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[PES-VOC-0002] MUST present the textual PLC language as SCL (Structured Text) on first use and may use SCL thereafter.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PES-VOC-0002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T2-0069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3.1 Canonical product vocabulary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[PES-VOC-0003] MUST use fictional brand-neutral device categories such as Compact Controller, Modular Controller, Performance Controller, Technology Controller, Distributed I/O Station, Basic Operator Panel, Advanced Operator Panel, Variable-Speed Drive, and Servo Drive.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PES-VOC-0003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T2-0070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3.1 Canonical product vocabulary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[PES-VOC-0004] MUST NOT use actual Siemens model numbers or marks as active catalog identities.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PES-VOC-0004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T2-0071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3.1 Canonical product vocabulary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[PES-VOC-0005] MUST NOT use shorthand such as "clone TIA," "simulate an S7," "connect virtually to an IP," "download like the real target," or "fully compatible" in requirements, UI, documentation, tests, marketing, or code comments.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PES-VOC-0005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T2-0072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[PES-EDU-0001] MUST make Engineering Mode, Learning Lens, and Teacher Mode use one project model, compiler, diagnostic system, virtual runtime, process state, HMI state, and persistence system.</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T2-0073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[PES-EDU-0002] MUST NOT implement a separate simplified compiler or runtime for lessons.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PES-EDU-0002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T2-0074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[PES-EDU-0003] MUST keep Learning Lens observational.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T2-0075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It may pause, step, slow, inspect, annotate, and explain deterministic execution; it shall not alter program truth, compiler results, type rules, device state, or grading outcomes.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PES-EDU-0003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T2-0076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[PES-EDU-0004] MUST make Teacher Mode act through ordinary domain commands, scenario events, process faults, and virtual hardware faults.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T2-0077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[PES-EDU-0005] MUST NOT let Teacher Mode insert compiler errors, runtime diagnostics, HMI alarms, expected values, or "correct" program state directly.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PES-EDU-0005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T2-0078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3.2 Product modes share one kernel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[PES-EDU-0006] MUST NOT make Teacher Mode an online AI dependency.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PES-EDU-0006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9 — 17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T2-0079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[PES-PROF-0001] MUST use a V21-era workflow as the principal frozen training reference for the first complete product baseline.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PES-PROF-0001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T2-0080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[PES-PROF-0002] MUST implement a version-neutral semantic core and declarative TrainingProfile capability manifests.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T2-0081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[PES-PROF-0003] MUST keep project schema version independent from TrainingProfile version.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PES-PROF-0003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T2-0082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[PES-PROF-0004] MUST pin a project's selected profile and capability-manifest version.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T2-0083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Opening or migrating a project shall not silently change runtime semantics.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PES-PROF-0004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T2-0084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[PES-PROF-0005] MUST treat V19-era and V20-era profiles as the first compatibility targets after the primary profile.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T2-0085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Until their behavior is specified and tested, they shall be marked DEFERRED rather than presented as functioning profiles.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PES-PROF-0005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T2-0086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3.3 Profile and version claims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[PES-PROF-0006] MUST NOT claim exact controller-family fidelity for behavior the research report marks unresolved, including detailed OB priorities, recursion, optimized layouts, force edge cases, or vendor-specific SCL extensions.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PES-PROF-0006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T2-0087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[PES-FID-0001] MUST prioritize fidelity in this order: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PES-FID-0009</w:t>
            </w:r>
            <w:r>
              <w:rPr>
                <w:rFonts w:ascii="Aptos" w:hAnsi="Aptos"/>
                <w:color w:val="17212A"/>
                <w:sz w:val="12"/>
              </w:rPr>
              <w:br/>
            </w:r>
            <w:r>
              <w:rPr>
                <w:rFonts w:ascii="Aptos" w:hAnsi="Aptos"/>
                <w:b w:val="0"/>
                <w:color w:val="17212A"/>
                <w:sz w:val="12"/>
              </w:rPr>
              <w:t>PES-FID-0010</w:t>
            </w:r>
            <w:r>
              <w:rPr>
                <w:rFonts w:ascii="Aptos" w:hAnsi="Aptos"/>
                <w:color w:val="17212A"/>
                <w:sz w:val="12"/>
              </w:rPr>
              <w:br/>
            </w:r>
            <w:r>
              <w:rPr>
                <w:rFonts w:ascii="Aptos" w:hAnsi="Aptos"/>
                <w:b w:val="0"/>
                <w:color w:val="17212A"/>
                <w:sz w:val="12"/>
              </w:rPr>
              <w:t>PES-FID-0011</w:t>
            </w:r>
            <w:r>
              <w:rPr>
                <w:rFonts w:ascii="Aptos" w:hAnsi="Aptos"/>
                <w:color w:val="17212A"/>
                <w:sz w:val="12"/>
              </w:rPr>
              <w:br/>
            </w:r>
            <w:r>
              <w:rPr>
                <w:rFonts w:ascii="Aptos" w:hAnsi="Aptos"/>
                <w:b w:val="0"/>
                <w:color w:val="17212A"/>
                <w:sz w:val="12"/>
              </w:rPr>
              <w:t>PES-FID-0012</w:t>
            </w:r>
            <w:r>
              <w:rPr>
                <w:rFonts w:ascii="Aptos" w:hAnsi="Aptos"/>
                <w:color w:val="17212A"/>
                <w:sz w:val="12"/>
              </w:rPr>
              <w:br/>
            </w:r>
            <w:r>
              <w:rPr>
                <w:rFonts w:ascii="Aptos" w:hAnsi="Aptos"/>
                <w:b w:val="0"/>
                <w:color w:val="17212A"/>
                <w:sz w:val="12"/>
              </w:rPr>
              <w:t>PES-FID-0013</w:t>
            </w:r>
            <w:r>
              <w:rPr>
                <w:rFonts w:ascii="Aptos" w:hAnsi="Aptos"/>
                <w:color w:val="17212A"/>
                <w:sz w:val="12"/>
              </w:rPr>
              <w:br/>
            </w:r>
            <w:r>
              <w:rPr>
                <w:rFonts w:ascii="Aptos" w:hAnsi="Aptos"/>
                <w:b w:val="0"/>
                <w:color w:val="17212A"/>
                <w:sz w:val="12"/>
              </w:rPr>
              <w:t>PES-FID-0014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T2-0088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Safety and physical isolation.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T2-0089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Correct domain semantics and causality.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T2-0090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Training-transfer workflow and state consequences.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T2-0091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Determinism, inspectability, and diagnostic navigation.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T2-0092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Professional interaction quality and accessibility.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T2-0093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Original visual polish.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T2-0094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[PES-FID-0002] MUST implement causal fidelity rather than screenshot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T2-0095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[PES-FID-0003] MUST preserve meaningful distinctions that commercial engineering software teaches, including saved versus unsaved, built versus dirty, hardware build versus software build, offline source versus loaded artifact, loaded versus matching, RUN versus STOP, monitoring off versus on, raw process value versus CPU-visible value, modify versus force, initial versus actual versus retained value, and incoming versus cleared diagnostics.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10 — 8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T2-0096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[PES-FID-0004] MUST make failure arise from a domain invariant, parser, resolver, type checker, compiler rule, build state, runtime state, process state, HMI state, or explicit virtual fault.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T2-0097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[PES-FID-0005] MUST keep invalid structures editable where appropriate while preventing invalid executable output.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T2-0098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An invalid LAD or FBD graph shall not produce executable IR.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T2-0099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[PES-FID-0006] MUST preserve stable identity through rename, maintain unresolved references through deletion, and restore original identity through undo.</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T2-0100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[PES-FID-0007] MUST make diagnostics navigable to stable object identity and, when applicable, source range, graph node, pin, slot, channel, tag, or related object.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PES-FID-0007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4.1 Required fidelity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[PES-FID-0008] MUST NOT treat visual resemblance, screenshots, animated progress, or canned demo success as fidelity evidence.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PES-FID-0008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4.2 Included product envelope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[PES-SCP-0001] MUST interpret this envelope as a promise to specify and implement genuine behavior in later phases, not authorization to create empty panels or placeholder APIs now.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4.3 Permanently excluded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[PES-SCP-0002] MUST NOT include any capability to communicate with or operate physical PLCs, HMIs, drives, remote I/O, gateways, instruments, sensors, actuators, robots, industrial networks, or host-connected devices.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11 — 12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4.3 Permanently excluded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[PES-SCP-0003] MUST NOT implement Siemens firmware, binaries, proprietary project formats, protocol payloads, device packages, engineering APIs, iconography, diagnostic prose, hardware illustrations, or vendor load artifacts.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4.3 Permanently excluded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[PES-SCP-0004] MUST NOT import or export a file intended to be accepted by a physical PLC, HMI, drive, vendor engineering system, or industrial communication tool.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4.3 Permanently excluded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[PES-SCP-0005] MUST NOT provide safety-rated programming, validation, certification, or claims.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4.3 Permanently excluded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Ordinary educational interlocks shall be labeled non-safety-rated.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4.3 Permanently excluded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[PES-SCP-0006] MUST NOT provide remote collaboration, a cloud project server, telemetry, cloud grading, cloud AI, or a production local HTTP/WebSocket server.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4.4 Deferred and gated features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[PES-SCP-0008] MUST mark those features DEFERRED until later phases define semantics, risks, and acceptance tests.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4.4 Deferred and gated features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[PES-SCP-0009] MUST NOT expose a deferred feature as an enabled control, working catalog item, selectable profile, successful command, or release claim.</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4.4 Deferred and gated features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[PES-SCP-0010] MUST require professional legal review before implementing behaviorally close auto-tuning, advanced motion trajectories, specialized drive models, unusual commissioning workflows, advanced digital-twin algorithms, or any Class 7 or Class 8 item.</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[PES-ISO-0001] MUST enforce this statement as a permanent product-scope and security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[PES-ISO-0002] MUST NOT create a disabled adapter, generic PLC connection interface, transport provider, driver abstraction, protocol plugin, future-facing physical seam, feature flag, experimental connector, or "simulator now, hardware later" architecture.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[PES-ISO-0003] MUST model a controller session only by opaque VirtualControllerId and simulator state.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domain API shall contain no hostname, IP endpoint, URL, port, socket, interface index, MAC address used as a host target, USB identity, serial handle, Bluetooth identity, or generic connection string.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12 — 21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[PES-ISO-0004] MUST represent virtual addresses with opaque domain value types such as VirtualIpAddress.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They shall not convert into host endpoint types.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[PES-ISO-0005] MUST implement fictional device discovery only as an in-memory query whose result is a subset of VirtualUniverse devices.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[PES-ISO-0006] MUST implement Virtual Download only as an atomic internal build-artifact transaction against a VirtualControllerId.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5.1 Constitutional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[PES-ISO-0007] MUST implement controller/process/HMI value exchange only through typed internal messages and InternalTagBus.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 MUST NOT contain or expose implementations 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PES-ISO-0023</w:t>
            </w:r>
            <w:r>
              <w:rPr>
                <w:rFonts w:ascii="Aptos" w:hAnsi="Aptos"/>
                <w:color w:val="17212A"/>
                <w:sz w:val="12"/>
              </w:rPr>
              <w:br/>
            </w:r>
            <w:r>
              <w:rPr>
                <w:rFonts w:ascii="Aptos" w:hAnsi="Aptos"/>
                <w:b w:val="0"/>
                <w:color w:val="17212A"/>
                <w:sz w:val="12"/>
              </w:rPr>
              <w:t>PES-ISO-0024</w:t>
            </w:r>
            <w:r>
              <w:rPr>
                <w:rFonts w:ascii="Aptos" w:hAnsi="Aptos"/>
                <w:color w:val="17212A"/>
                <w:sz w:val="12"/>
              </w:rPr>
              <w:br/>
            </w:r>
            <w:r>
              <w:rPr>
                <w:rFonts w:ascii="Aptos" w:hAnsi="Aptos"/>
                <w:b w:val="0"/>
                <w:color w:val="17212A"/>
                <w:sz w:val="12"/>
              </w:rPr>
              <w:t>PES-ISO-0025</w:t>
            </w:r>
            <w:r>
              <w:rPr>
                <w:rFonts w:ascii="Aptos" w:hAnsi="Aptos"/>
                <w:color w:val="17212A"/>
                <w:sz w:val="12"/>
              </w:rPr>
              <w:br/>
            </w:r>
            <w:r>
              <w:rPr>
                <w:rFonts w:ascii="Aptos" w:hAnsi="Aptos"/>
                <w:b w:val="0"/>
                <w:color w:val="17212A"/>
                <w:sz w:val="12"/>
              </w:rPr>
              <w:t>PES-ISO-0026</w:t>
            </w:r>
            <w:r>
              <w:rPr>
                <w:rFonts w:ascii="Aptos" w:hAnsi="Aptos"/>
                <w:color w:val="17212A"/>
                <w:sz w:val="12"/>
              </w:rPr>
              <w:br/>
            </w:r>
            <w:r>
              <w:rPr>
                <w:rFonts w:ascii="Aptos" w:hAnsi="Aptos"/>
                <w:b w:val="0"/>
                <w:color w:val="17212A"/>
                <w:sz w:val="12"/>
              </w:rPr>
              <w:t>PES-ISO-0027</w:t>
            </w:r>
            <w:r>
              <w:rPr>
                <w:rFonts w:ascii="Aptos" w:hAnsi="Aptos"/>
                <w:color w:val="17212A"/>
                <w:sz w:val="12"/>
              </w:rPr>
              <w:br/>
            </w:r>
            <w:r>
              <w:rPr>
                <w:rFonts w:ascii="Aptos" w:hAnsi="Aptos"/>
                <w:b w:val="0"/>
                <w:color w:val="17212A"/>
                <w:sz w:val="12"/>
              </w:rPr>
              <w:t>PES-ISO-0028</w:t>
            </w:r>
            <w:r>
              <w:rPr>
                <w:rFonts w:ascii="Aptos" w:hAnsi="Aptos"/>
                <w:color w:val="17212A"/>
                <w:sz w:val="12"/>
              </w:rPr>
              <w:br/>
            </w:r>
            <w:r>
              <w:rPr>
                <w:rFonts w:ascii="Aptos" w:hAnsi="Aptos"/>
                <w:b w:val="0"/>
                <w:color w:val="17212A"/>
                <w:sz w:val="12"/>
              </w:rPr>
              <w:t>PES-ISO-0029</w:t>
            </w:r>
            <w:r>
              <w:rPr>
                <w:rFonts w:ascii="Aptos" w:hAnsi="Aptos"/>
                <w:color w:val="17212A"/>
                <w:sz w:val="12"/>
              </w:rPr>
              <w:br/>
            </w:r>
            <w:r>
              <w:rPr>
                <w:rFonts w:ascii="Aptos" w:hAnsi="Aptos"/>
                <w:b w:val="0"/>
                <w:color w:val="17212A"/>
                <w:sz w:val="12"/>
              </w:rPr>
              <w:t>PES-ISO-0030</w:t>
            </w:r>
            <w:r>
              <w:rPr>
                <w:rFonts w:ascii="Aptos" w:hAnsi="Aptos"/>
                <w:color w:val="17212A"/>
                <w:sz w:val="12"/>
              </w:rPr>
              <w:br/>
            </w:r>
            <w:r>
              <w:rPr>
                <w:rFonts w:ascii="Aptos" w:hAnsi="Aptos"/>
                <w:b w:val="0"/>
                <w:color w:val="17212A"/>
                <w:sz w:val="12"/>
              </w:rPr>
              <w:t>PES-ISO-0031</w:t>
            </w:r>
            <w:r>
              <w:rPr>
                <w:rFonts w:ascii="Aptos" w:hAnsi="Aptos"/>
                <w:color w:val="17212A"/>
                <w:sz w:val="12"/>
              </w:rPr>
              <w:br/>
            </w:r>
            <w:r>
              <w:rPr>
                <w:rFonts w:ascii="Aptos" w:hAnsi="Aptos"/>
                <w:b w:val="0"/>
                <w:color w:val="17212A"/>
                <w:sz w:val="12"/>
              </w:rPr>
              <w:t>PES-ISO-0032</w:t>
            </w:r>
            <w:r>
              <w:rPr>
                <w:rFonts w:ascii="Aptos" w:hAnsi="Aptos"/>
                <w:color w:val="17212A"/>
                <w:sz w:val="12"/>
              </w:rPr>
              <w:br/>
            </w:r>
            <w:r>
              <w:rPr>
                <w:rFonts w:ascii="Aptos" w:hAnsi="Aptos"/>
                <w:b w:val="0"/>
                <w:color w:val="17212A"/>
                <w:sz w:val="12"/>
              </w:rPr>
              <w:t>PES-ISO-0033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S7, S7comm, or S7comm-plus;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PES-ISO-0023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PROFINET DCP, PROFINET I/O, or PROFIBUS;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EtherNet/IP or CIP;</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PES-ISO-0025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Modbus TCP or RTU;</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external OPC UA;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T2-0127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EtherCAT, CAN, CANopen, DeviceNet, BACnet, MQTT, or other physical/industrial transports;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vendor PLC, HMI, drive, or I/O SDKs;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PES-ISO-0029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TIA Openness, Siemens engineering DLLs, or PLCSIM APIs;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PES-ISO-0030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physical device discovery or host NIC enumeration;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PES-ISO-0031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raw Ethernet, packet capture, or industrial protocol frames.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PES-ISO-0032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PES-ISO-0008</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[PES-ISO-0009] MUST NOT let shipped production code invoke or expose: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PES-ISO-0034</w:t>
            </w:r>
            <w:r>
              <w:rPr>
                <w:rFonts w:ascii="Aptos" w:hAnsi="Aptos"/>
                <w:color w:val="17212A"/>
                <w:sz w:val="12"/>
              </w:rPr>
              <w:br/>
            </w:r>
            <w:r>
              <w:rPr>
                <w:rFonts w:ascii="Aptos" w:hAnsi="Aptos"/>
                <w:b w:val="0"/>
                <w:color w:val="17212A"/>
                <w:sz w:val="12"/>
              </w:rPr>
              <w:t>PES-ISO-0035</w:t>
            </w:r>
            <w:r>
              <w:rPr>
                <w:rFonts w:ascii="Aptos" w:hAnsi="Aptos"/>
                <w:color w:val="17212A"/>
                <w:sz w:val="12"/>
              </w:rPr>
              <w:br/>
            </w:r>
            <w:r>
              <w:rPr>
                <w:rFonts w:ascii="Aptos" w:hAnsi="Aptos"/>
                <w:b w:val="0"/>
                <w:color w:val="17212A"/>
                <w:sz w:val="12"/>
              </w:rPr>
              <w:t>PES-ISO-0036</w:t>
            </w:r>
            <w:r>
              <w:rPr>
                <w:rFonts w:ascii="Aptos" w:hAnsi="Aptos"/>
                <w:color w:val="17212A"/>
                <w:sz w:val="12"/>
              </w:rPr>
              <w:br/>
            </w:r>
            <w:r>
              <w:rPr>
                <w:rFonts w:ascii="Aptos" w:hAnsi="Aptos"/>
                <w:b w:val="0"/>
                <w:color w:val="17212A"/>
                <w:sz w:val="12"/>
              </w:rPr>
              <w:t>PES-ISO-0037</w:t>
            </w:r>
            <w:r>
              <w:rPr>
                <w:rFonts w:ascii="Aptos" w:hAnsi="Aptos"/>
                <w:color w:val="17212A"/>
                <w:sz w:val="12"/>
              </w:rPr>
              <w:br/>
            </w:r>
            <w:r>
              <w:rPr>
                <w:rFonts w:ascii="Aptos" w:hAnsi="Aptos"/>
                <w:b w:val="0"/>
                <w:color w:val="17212A"/>
                <w:sz w:val="12"/>
              </w:rPr>
              <w:t>PES-ISO-0038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TCP, UDP, raw sockets, TLS, DNS, HTTP, HTTPS, local HTTP, localhost servers, or generic socket APIs;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PES-ISO-0034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PES-ISO-0009</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fetch, XMLHttpRequest, WebSocket, WebRTC, EventSource to an endpoint, sendBeacon, WebTransport, or service-worker network interception;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PES-ISO-0035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WebSerial, WebUSB, WebBluetooth, WebHID, WebNFC, WebMIDI, or later equivalent device APIs;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PES-ISO-0036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PES-ISO-0009</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serial ports, USB, Bluetooth, pcap, native device enumeration, or arbitrary filesystem devices;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PES-ISO-0009</w:t>
            </w:r>
          </w:p>
        </w:tc>
      </w:tr>
    </w:tbl>
    <w:p>
      <w:pPr>
        <w:spacing w:after="0"/>
      </w:pPr>
    </w:p>
    <w:p>
      <w:pPr>
        <w:pStyle w:val="Heading4"/>
        <w:keepNext/>
      </w:pPr>
      <w:r>
        <w:t>Page 13 — 17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child-process execution, shell commands, dynamic library loading, native FFI, dlopen, arbitrary native bridges, or plugins able to reach those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T2-0138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5.2 Forbidden communication capabilities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[PES-ISO-0010] MUST apply the prohibition to the entire shipped classroom product, including UI, project model, compiler, runtime, process engine, diagnostics, HMI, Teacher Mode, Learning Lens, importers, exporters, scripting, packaging glue, and production dependencies.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T2-0139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[PES-SEC-0001] MAY permit only these host capabilities in the production product: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PES-SEC-0026</w:t>
            </w:r>
            <w:r>
              <w:rPr>
                <w:rFonts w:ascii="Aptos" w:hAnsi="Aptos"/>
                <w:color w:val="17212A"/>
                <w:sz w:val="12"/>
              </w:rPr>
              <w:br/>
            </w:r>
            <w:r>
              <w:rPr>
                <w:rFonts w:ascii="Aptos" w:hAnsi="Aptos"/>
                <w:b w:val="0"/>
                <w:color w:val="17212A"/>
                <w:sz w:val="12"/>
              </w:rPr>
              <w:t>PES-SEC-0027</w:t>
            </w:r>
            <w:r>
              <w:rPr>
                <w:rFonts w:ascii="Aptos" w:hAnsi="Aptos"/>
                <w:color w:val="17212A"/>
                <w:sz w:val="12"/>
              </w:rPr>
              <w:br/>
            </w:r>
            <w:r>
              <w:rPr>
                <w:rFonts w:ascii="Aptos" w:hAnsi="Aptos"/>
                <w:b w:val="0"/>
                <w:color w:val="17212A"/>
                <w:sz w:val="12"/>
              </w:rPr>
              <w:t>PES-SEC-0028</w:t>
            </w:r>
            <w:r>
              <w:rPr>
                <w:rFonts w:ascii="Aptos" w:hAnsi="Aptos"/>
                <w:color w:val="17212A"/>
                <w:sz w:val="12"/>
              </w:rPr>
              <w:br/>
            </w:r>
            <w:r>
              <w:rPr>
                <w:rFonts w:ascii="Aptos" w:hAnsi="Aptos"/>
                <w:b w:val="0"/>
                <w:color w:val="17212A"/>
                <w:sz w:val="12"/>
              </w:rPr>
              <w:t>PES-SEC-0029</w:t>
            </w:r>
            <w:r>
              <w:rPr>
                <w:rFonts w:ascii="Aptos" w:hAnsi="Aptos"/>
                <w:color w:val="17212A"/>
                <w:sz w:val="12"/>
              </w:rPr>
              <w:br/>
            </w:r>
            <w:r>
              <w:rPr>
                <w:rFonts w:ascii="Aptos" w:hAnsi="Aptos"/>
                <w:b w:val="0"/>
                <w:color w:val="17212A"/>
                <w:sz w:val="12"/>
              </w:rPr>
              <w:t>PES-SEC-0030</w:t>
            </w:r>
            <w:r>
              <w:rPr>
                <w:rFonts w:ascii="Aptos" w:hAnsi="Aptos"/>
                <w:color w:val="17212A"/>
                <w:sz w:val="12"/>
              </w:rPr>
              <w:br/>
            </w:r>
            <w:r>
              <w:rPr>
                <w:rFonts w:ascii="Aptos" w:hAnsi="Aptos"/>
                <w:b w:val="0"/>
                <w:color w:val="17212A"/>
                <w:sz w:val="12"/>
              </w:rPr>
              <w:t>PES-SEC-0031</w:t>
            </w:r>
            <w:r>
              <w:rPr>
                <w:rFonts w:ascii="Aptos" w:hAnsi="Aptos"/>
                <w:color w:val="17212A"/>
                <w:sz w:val="12"/>
              </w:rPr>
              <w:br/>
            </w:r>
            <w:r>
              <w:rPr>
                <w:rFonts w:ascii="Aptos" w:hAnsi="Aptos"/>
                <w:b w:val="0"/>
                <w:color w:val="17212A"/>
                <w:sz w:val="12"/>
              </w:rPr>
              <w:t>PES-SEC-0032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T2-0140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local rendering and user interaction;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T2-0141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 user-initiated open/save of simulator-native project, archive, CSV, JSON, image, or report files approved by later requirements;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T2-0142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controlled application-local persistence;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T2-0143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typed UI-to-worker messaging;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T2-0144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memory allocation;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PES-SEC-0030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T2-0145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simulator-controlled monotonic virtual time inputs;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PES-SEC-0031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T2-0146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printing or local document export only when a later requirement approves it and no external resource is loaded.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PES-SEC-0032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T2-0147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[PES-SEC-0002] MUST expose file persistence as bounded document operations, not arbitrary path traversal, executable launch, shell access, device files, or general-purpose host filesystem access.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T2-0148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[PES-SEC-0003] MUST ensure typed UI-to-worker IPC carries domain messages only.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5.3 Narrow host allowlist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It shall not accept arbitrary code, URLs, shell strings, native method names, or generic transport descriptors.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T2-0150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5.4 Production versus development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[PES-SEC-0005] MUST keep those development capabilities outside production dependency graphs, shipped bundles, runtime permissions, and user-reachable code.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T2-0151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5.4 Production versus development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[PES-SEC-0006] MUST build the production classroom application without a local web server.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T2-0152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5.4 Production versus development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Assets, workers, fonts, WASM, help, and examples shall be bundled and loaded locally without HTTP or WebSocket.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T2-0153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5.4 Production versus development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[PES-SEC-0007] MUST enforce a production Content Security Policy with at least connect-src 'none' and default-deny restrictions on external scripts, styles, fonts, images, media, objects, frames, forms, manifests, base-URI changes, and unsolicited navigation.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14 — 14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T2-0154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5.4 Production versus development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[PES-SEC-0008] MUST NOT include a network updater inside the trusted product.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T2-0155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5.4 Production versus development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If a future updater is approved, it must be a separately packaged, separately permissioned product absent from classroom builds and unable to be invoked by trusted simulator code.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T2-0156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5.5 Threat and claim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[PES-SEC-0009] MUST claim that the unmodified shipped product has no physical-industrial communication code path or capability.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T2-0157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5.5 Threat and claim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not claim that a maliciously modified binary or compromised host operating system is metaphysically incapable of networking.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T2-0158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5.5 Threat and claim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[PES-SEC-0010] MUST make zero-egress evidence process-scoped to the application and its child processes, while distinguishing unrelated host traffic.</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T2-0159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5.5 Threat and claim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[PES-SEC-0011] MUST fail release on attempted network syscalls or endpoint resolution even if a firewall blocks packets.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T2-0160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5.6 Untrusted files and scripting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[PES-SEC-0012] MUST treat every imported project, archive, CSV, JSON, library, scenario, image, or future script as untrusted input.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T2-0161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5.6 Untrusted files and scripting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[PES-SEC-0013] MUST apply schema validation, canonical path validation, archive traversal prevention, duplicate-entry detection, compression-ratio limits, uncompressed-size limits, file-count limits, nesting limits, string/array/object limits, image-dimension limits, and deterministic resource budgets.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T2-0162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5.6 Untrusted files and scripting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[PES-SEC-0014] MUST NOT execute code from a project, archive, library, scenario, HMI object, lesson, or sample.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T2-0163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5.6 Untrusted files and scripting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[PES-SEC-0015] MUST NOT use eval, Function constructors, dynamic native modules, arbitrary JavaScript, arbitrary WebAssembly, macros, shell commands, or executable embedded content.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T2-0164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5.6 Untrusted files and scripting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[PES-SEC-0016] MUST make any future HMI or assessment scripting a capability-limited original DSL or interpreter with deterministic execution, explicit resource limits, no host objects, no dynamic imports, no network, no filesystem, no process access, and no escape to general-purpose code.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T2-0165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[PES-ISO-0011] MUST make every isolation test release-blocking.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T2-0166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[PES-ISO-0012] MUST scan production dependency graphs, lockfiles, optional dependencies, aliases, native modules, dynamic imports, WASM imports, and packaged output for prohibited capabilities.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T2-0167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[PES-ISO-0013] MUST statically scan trusted and shipped source for forbidden browser, Node, native, FFI, subprocess, device, networking, and industrial APIs.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15 — 12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T2-0168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[PES-ISO-0014] MUST inspect every semantic/runtime WASM module.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T2-0169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[PES-ISO-0015] MUST run the complete product and course suite with all network adapters disabled or removed.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T2-0170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[PES-ISO-0016] MUST run zero-egress and zero-attempt tests covering project creation, virtual addresses, discovery, compilation, virtual load, RUN/STOP, HMI, monitoring, watch, modify, force, trace, diagnostics, faults, lessons, grading, save, and export.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T2-0171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[PES-ISO-0017] MUST fuzz all user-text and address-bearing fields with loopback, private, public, multicast, broadcast, IPv6, hostnames, URLs, industrial-looking ports, UNC paths, device paths, and malformed endpoint strings.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T2-0172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All values shall remain inert data.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T2-0173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[PES-ISO-0018] MUST prove that device discovery results remain unchanged in the presence of a live LAN containing real or PLC-like devices.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T2-0174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[PES-ISO-0019] MUST prove at type, deserialization, reflection, and UI boundaries that Virtual Download accepts only VirtualControllerId.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T2-0175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[PES-ISO-0020] MUST prove every HMI binding resolves only through InternalTagBus.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T2-0176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[PES-ISO-0021] MUST prove exports contain no vendor project, firmware, load binary, deployable industrial payload, protocol frame, executable, or file directly accepted by a physical industrial tool.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PES-ISO-0021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T2-0177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5.7 Release-blocking isolation proof</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[PES-ISO-0022] MUST retain machine-readable evidence for each isolation gate with artifact hash, test version, date, platform, result, and logs sufficient to reproduce the test.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PES-ISO-0022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T2-0178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6.1 Independent implementation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[PES-CRM-0001] MUST use original expression and independent implementation.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T2-0179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6.1 Independent implementation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[PES-CRM-0002] MUST treat educational purpose as the mission, not permission to copy and not a substitute for legal analysis.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16 — 18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T2-0180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6.1 Independent implementation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[PES-CRM-0004] MUST NOT copy Siemens screens, layout composition, icons, help prose, diagnostic prose or numbers, artwork, device illustrations, completion databases, project formats, compiler components, firmware behavior, or proprietary algorithms.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T2-0181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6.1 Independent implementation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[PES-CRM-0005] MUST use original names, event codes, visual language, device identities, project structures, schemas, source representations, sample projects, and user documentation.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T2-0182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Every externally inspired requirement shall be classified before implementation: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T2-0183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 | Functional behavior | Independently implement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T2-0184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2 | Industry or IEC convention | Implement from lawfully licensed standards or public behavior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PES-CRM-0008</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T2-0185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3 | Workflow behavior | Preserve useful workflow logic; redesign visuals and expression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PES-CRM-0003</w:t>
            </w:r>
            <w:r>
              <w:rPr>
                <w:rFonts w:ascii="Aptos" w:hAnsi="Aptos"/>
                <w:color w:val="17212A"/>
                <w:sz w:val="12"/>
              </w:rPr>
              <w:br/>
            </w:r>
            <w:r>
              <w:rPr>
                <w:rFonts w:ascii="Aptos" w:hAnsi="Aptos"/>
                <w:b w:val="0"/>
                <w:color w:val="17212A"/>
                <w:sz w:val="12"/>
              </w:rPr>
              <w:t>PES-CRM-0004</w:t>
            </w:r>
            <w:r>
              <w:rPr>
                <w:rFonts w:ascii="Aptos" w:hAnsi="Aptos"/>
                <w:color w:val="17212A"/>
                <w:sz w:val="12"/>
              </w:rPr>
              <w:br/>
            </w:r>
            <w:r>
              <w:rPr>
                <w:rFonts w:ascii="Aptos" w:hAnsi="Aptos"/>
                <w:b w:val="0"/>
                <w:color w:val="17212A"/>
                <w:sz w:val="12"/>
              </w:rPr>
              <w:t>PES-CRM-0005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T2-0186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4 | Vendor-specific expression | Redesign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PES-CRM-0004</w:t>
            </w:r>
            <w:r>
              <w:rPr>
                <w:rFonts w:ascii="Aptos" w:hAnsi="Aptos"/>
                <w:color w:val="17212A"/>
                <w:sz w:val="12"/>
              </w:rPr>
              <w:br/>
            </w:r>
            <w:r>
              <w:rPr>
                <w:rFonts w:ascii="Aptos" w:hAnsi="Aptos"/>
                <w:b w:val="0"/>
                <w:color w:val="17212A"/>
                <w:sz w:val="12"/>
              </w:rPr>
              <w:t>PES-CRM-0005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T2-0187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5 | Branding or trademark | Replace or exclude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PES-CRM-0012</w:t>
            </w:r>
            <w:r>
              <w:rPr>
                <w:rFonts w:ascii="Aptos" w:hAnsi="Aptos"/>
                <w:color w:val="17212A"/>
                <w:sz w:val="12"/>
              </w:rPr>
              <w:br/>
            </w:r>
            <w:r>
              <w:rPr>
                <w:rFonts w:ascii="Aptos" w:hAnsi="Aptos"/>
                <w:b w:val="0"/>
                <w:color w:val="17212A"/>
                <w:sz w:val="12"/>
              </w:rPr>
              <w:t>PES-CRM-0013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T2-0188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 | Proprietary technology | Create an original simulated equivalent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PES-CRM-0001</w:t>
            </w:r>
            <w:r>
              <w:rPr>
                <w:rFonts w:ascii="Aptos" w:hAnsi="Aptos"/>
                <w:color w:val="17212A"/>
                <w:sz w:val="12"/>
              </w:rPr>
              <w:br/>
            </w:r>
            <w:r>
              <w:rPr>
                <w:rFonts w:ascii="Aptos" w:hAnsi="Aptos"/>
                <w:b w:val="0"/>
                <w:color w:val="17212A"/>
                <w:sz w:val="12"/>
              </w:rPr>
              <w:t>PES-CRM-0004</w:t>
            </w:r>
            <w:r>
              <w:rPr>
                <w:rFonts w:ascii="Aptos" w:hAnsi="Aptos"/>
                <w:color w:val="17212A"/>
                <w:sz w:val="12"/>
              </w:rPr>
              <w:br/>
            </w:r>
            <w:r>
              <w:rPr>
                <w:rFonts w:ascii="Aptos" w:hAnsi="Aptos"/>
                <w:b w:val="0"/>
                <w:color w:val="17212A"/>
                <w:sz w:val="12"/>
              </w:rPr>
              <w:t>PES-CRM-0005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T2-0189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 | Patent or licensing concern | BLOCKED pending focused review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T2-0190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 | Uncertain or high-risk | BLOCKED pending professional legal review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PES-CRM-0006</w:t>
            </w:r>
            <w:r>
              <w:rPr>
                <w:rFonts w:ascii="Aptos" w:hAnsi="Aptos"/>
                <w:color w:val="17212A"/>
                <w:sz w:val="12"/>
              </w:rPr>
              <w:br/>
            </w:r>
            <w:r>
              <w:rPr>
                <w:rFonts w:ascii="Aptos" w:hAnsi="Aptos"/>
                <w:b w:val="0"/>
                <w:color w:val="17212A"/>
                <w:sz w:val="12"/>
              </w:rPr>
              <w:t>PES-SCP-0010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T2-0191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 | Physical industrial communication | Permanently EXCLUDED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PES-SCP-0002</w:t>
            </w:r>
            <w:r>
              <w:rPr>
                <w:rFonts w:ascii="Aptos" w:hAnsi="Aptos"/>
                <w:color w:val="17212A"/>
                <w:sz w:val="12"/>
              </w:rPr>
              <w:br/>
            </w:r>
            <w:r>
              <w:rPr>
                <w:rFonts w:ascii="Aptos" w:hAnsi="Aptos"/>
                <w:b w:val="0"/>
                <w:color w:val="17212A"/>
                <w:sz w:val="12"/>
              </w:rPr>
              <w:t>PES-ISO-0001</w:t>
            </w:r>
            <w:r>
              <w:rPr>
                <w:rFonts w:ascii="Aptos" w:hAnsi="Aptos"/>
                <w:color w:val="17212A"/>
                <w:sz w:val="12"/>
              </w:rPr>
              <w:br/>
            </w:r>
            <w:r>
              <w:rPr>
                <w:rFonts w:ascii="Aptos" w:hAnsi="Aptos"/>
                <w:b w:val="0"/>
                <w:color w:val="17212A"/>
                <w:sz w:val="12"/>
              </w:rPr>
              <w:t>PES-ISO-0002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T2-0192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[PES-CRM-0006] MUST default an unclassified or uncertain item to Class 8, not "probably permitted."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T2-0193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6.2 IP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[PES-CRM-0007] MUST NOT begin implementation of a research-derived behavior until its requirement record contains an IP classification and disposition.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T2-0194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[PES-CRM-0009] MUST NOT use: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PES-CRM-0031</w:t>
            </w:r>
            <w:r>
              <w:rPr>
                <w:rFonts w:ascii="Aptos" w:hAnsi="Aptos"/>
                <w:color w:val="17212A"/>
                <w:sz w:val="12"/>
              </w:rPr>
              <w:br/>
            </w:r>
            <w:r>
              <w:rPr>
                <w:rFonts w:ascii="Aptos" w:hAnsi="Aptos"/>
                <w:b w:val="0"/>
                <w:color w:val="17212A"/>
                <w:sz w:val="12"/>
              </w:rPr>
              <w:t>PES-CRM-0032</w:t>
            </w:r>
            <w:r>
              <w:rPr>
                <w:rFonts w:ascii="Aptos" w:hAnsi="Aptos"/>
                <w:color w:val="17212A"/>
                <w:sz w:val="12"/>
              </w:rPr>
              <w:br/>
            </w:r>
            <w:r>
              <w:rPr>
                <w:rFonts w:ascii="Aptos" w:hAnsi="Aptos"/>
                <w:b w:val="0"/>
                <w:color w:val="17212A"/>
                <w:sz w:val="12"/>
              </w:rPr>
              <w:t>PES-CRM-0033</w:t>
            </w:r>
            <w:r>
              <w:rPr>
                <w:rFonts w:ascii="Aptos" w:hAnsi="Aptos"/>
                <w:color w:val="17212A"/>
                <w:sz w:val="12"/>
              </w:rPr>
              <w:br/>
            </w:r>
            <w:r>
              <w:rPr>
                <w:rFonts w:ascii="Aptos" w:hAnsi="Aptos"/>
                <w:b w:val="0"/>
                <w:color w:val="17212A"/>
                <w:sz w:val="12"/>
              </w:rPr>
              <w:t>PES-CRM-0034</w:t>
            </w:r>
            <w:r>
              <w:rPr>
                <w:rFonts w:ascii="Aptos" w:hAnsi="Aptos"/>
                <w:color w:val="17212A"/>
                <w:sz w:val="12"/>
              </w:rPr>
              <w:br/>
            </w:r>
            <w:r>
              <w:rPr>
                <w:rFonts w:ascii="Aptos" w:hAnsi="Aptos"/>
                <w:b w:val="0"/>
                <w:color w:val="17212A"/>
                <w:sz w:val="12"/>
              </w:rPr>
              <w:t>PES-CRM-0035</w:t>
            </w:r>
            <w:r>
              <w:rPr>
                <w:rFonts w:ascii="Aptos" w:hAnsi="Aptos"/>
                <w:color w:val="17212A"/>
                <w:sz w:val="12"/>
              </w:rPr>
              <w:br/>
            </w:r>
            <w:r>
              <w:rPr>
                <w:rFonts w:ascii="Aptos" w:hAnsi="Aptos"/>
                <w:b w:val="0"/>
                <w:color w:val="17212A"/>
                <w:sz w:val="12"/>
              </w:rPr>
              <w:t>PES-CRM-0036</w:t>
            </w:r>
            <w:r>
              <w:rPr>
                <w:rFonts w:ascii="Aptos" w:hAnsi="Aptos"/>
                <w:color w:val="17212A"/>
                <w:sz w:val="12"/>
              </w:rPr>
              <w:br/>
            </w:r>
            <w:r>
              <w:rPr>
                <w:rFonts w:ascii="Aptos" w:hAnsi="Aptos"/>
                <w:b w:val="0"/>
                <w:color w:val="17212A"/>
                <w:sz w:val="12"/>
              </w:rPr>
              <w:t>PES-CRM-0037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T2-0195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Siemens source code, leaked code, leaked manuals, partner-only material, or confidential training material;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T2-0196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decompiled or disassembled output;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T2-0197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executable resources, extracted icons, resource packages, or memory scraping;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PES-CRM-0009</w:t>
            </w:r>
          </w:p>
        </w:tc>
      </w:tr>
    </w:tbl>
    <w:p>
      <w:pPr>
        <w:spacing w:after="0"/>
      </w:pPr>
    </w:p>
    <w:p>
      <w:pPr>
        <w:pStyle w:val="Heading4"/>
        <w:keepNext/>
      </w:pPr>
      <w:r>
        <w:t>Page 17 — 20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T2-0198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protocol captures intended to reproduce vendor communications;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T2-0199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encrypted project-format cracking;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T2-0200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pirated software, license bypass, access-control circumvention, or API hooking;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screenshots, manual diagrams, copied tables, copied hardware illustrations, or copied diagnostic text as implementation assets.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PES-CRM-0009</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[PES-CRM-0010] MUST prohibit observation of an installed TIA Portal product for implementation verification until counsel reviews the applicable license terms and approves a written observation procedure.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[PES-CRM-0011] MUST keep screenshots and vendor assets out of production source, design files, tickets, code-generation prompts, training corpora, mockups, and asset pipelines unless counsel approves a quarantined evidence process.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6.3 Permitted and forbidden sources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Quarantined evidence shall never be shipped.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6.4 Trademark, trade dress, and public language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[PES-CRM-0012] MUST NOT use Siemens, SIMATIC, TIA Portal, S7, WinCC, or PLCSIM marks as product identity, catalog identity, installer branding, repository branding, splash-screen branding, store listing, domain name, or implied affiliation.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6.4 Trademark, trade dress, and public language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[PES-CRM-0013] MUST NOT copy or sample a Siemens color system, icon silhouette family, device illustration style, typography, spacing system, screen composition, or overall trade dress.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6.4 Trademark, trade dress, and public language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[PES-CRM-0014] MUST hold every public comparative statement mentioning Siemens or TIA Portal as BLOCKED until trademark counsel approves the exact wording and notices.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6.4 Trademark, trade dress, and public language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[PES-CRM-0015] MUST treat the working title in this directive as descriptive only.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[PES-CRM-0016] MUST create CLEAN_ROOM_POLICY.md before feature implementation.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 MUST maintain a requirement evidence register with: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PES-CRM-0038</w:t>
            </w:r>
            <w:r>
              <w:rPr>
                <w:rFonts w:ascii="Aptos" w:hAnsi="Aptos"/>
                <w:color w:val="17212A"/>
                <w:sz w:val="12"/>
              </w:rPr>
              <w:br/>
            </w:r>
            <w:r>
              <w:rPr>
                <w:rFonts w:ascii="Aptos" w:hAnsi="Aptos"/>
                <w:b w:val="0"/>
                <w:color w:val="17212A"/>
                <w:sz w:val="12"/>
              </w:rPr>
              <w:t>PES-CRM-0039</w:t>
            </w:r>
            <w:r>
              <w:rPr>
                <w:rFonts w:ascii="Aptos" w:hAnsi="Aptos"/>
                <w:color w:val="17212A"/>
                <w:sz w:val="12"/>
              </w:rPr>
              <w:br/>
            </w:r>
            <w:r>
              <w:rPr>
                <w:rFonts w:ascii="Aptos" w:hAnsi="Aptos"/>
                <w:b w:val="0"/>
                <w:color w:val="17212A"/>
                <w:sz w:val="12"/>
              </w:rPr>
              <w:t>PES-CRM-0040</w:t>
            </w:r>
            <w:r>
              <w:rPr>
                <w:rFonts w:ascii="Aptos" w:hAnsi="Aptos"/>
                <w:color w:val="17212A"/>
                <w:sz w:val="12"/>
              </w:rPr>
              <w:br/>
            </w:r>
            <w:r>
              <w:rPr>
                <w:rFonts w:ascii="Aptos" w:hAnsi="Aptos"/>
                <w:b w:val="0"/>
                <w:color w:val="17212A"/>
                <w:sz w:val="12"/>
              </w:rPr>
              <w:t>PES-CRM-0041</w:t>
            </w:r>
            <w:r>
              <w:rPr>
                <w:rFonts w:ascii="Aptos" w:hAnsi="Aptos"/>
                <w:color w:val="17212A"/>
                <w:sz w:val="12"/>
              </w:rPr>
              <w:br/>
            </w:r>
            <w:r>
              <w:rPr>
                <w:rFonts w:ascii="Aptos" w:hAnsi="Aptos"/>
                <w:b w:val="0"/>
                <w:color w:val="17212A"/>
                <w:sz w:val="12"/>
              </w:rPr>
              <w:t>PES-CRM-0042</w:t>
            </w:r>
            <w:r>
              <w:rPr>
                <w:rFonts w:ascii="Aptos" w:hAnsi="Aptos"/>
                <w:color w:val="17212A"/>
                <w:sz w:val="12"/>
              </w:rPr>
              <w:br/>
            </w:r>
            <w:r>
              <w:rPr>
                <w:rFonts w:ascii="Aptos" w:hAnsi="Aptos"/>
                <w:b w:val="0"/>
                <w:color w:val="17212A"/>
                <w:sz w:val="12"/>
              </w:rPr>
              <w:t>PES-CRM-0043</w:t>
            </w:r>
            <w:r>
              <w:rPr>
                <w:rFonts w:ascii="Aptos" w:hAnsi="Aptos"/>
                <w:color w:val="17212A"/>
                <w:sz w:val="12"/>
              </w:rPr>
              <w:br/>
            </w:r>
            <w:r>
              <w:rPr>
                <w:rFonts w:ascii="Aptos" w:hAnsi="Aptos"/>
                <w:b w:val="0"/>
                <w:color w:val="17212A"/>
                <w:sz w:val="12"/>
              </w:rPr>
              <w:t>PES-CRM-0044</w:t>
            </w:r>
            <w:r>
              <w:rPr>
                <w:rFonts w:ascii="Aptos" w:hAnsi="Aptos"/>
                <w:color w:val="17212A"/>
                <w:sz w:val="12"/>
              </w:rPr>
              <w:br/>
            </w:r>
            <w:r>
              <w:rPr>
                <w:rFonts w:ascii="Aptos" w:hAnsi="Aptos"/>
                <w:b w:val="0"/>
                <w:color w:val="17212A"/>
                <w:sz w:val="12"/>
              </w:rPr>
              <w:t>PES-CRM-0045</w:t>
            </w:r>
            <w:r>
              <w:rPr>
                <w:rFonts w:ascii="Aptos" w:hAnsi="Aptos"/>
                <w:color w:val="17212A"/>
                <w:sz w:val="12"/>
              </w:rPr>
              <w:br/>
            </w:r>
            <w:r>
              <w:rPr>
                <w:rFonts w:ascii="Aptos" w:hAnsi="Aptos"/>
                <w:b w:val="0"/>
                <w:color w:val="17212A"/>
                <w:sz w:val="12"/>
              </w:rPr>
              <w:t>PES-CRM-0046</w:t>
            </w:r>
            <w:r>
              <w:rPr>
                <w:rFonts w:ascii="Aptos" w:hAnsi="Aptos"/>
                <w:color w:val="17212A"/>
                <w:sz w:val="12"/>
              </w:rPr>
              <w:br/>
            </w:r>
            <w:r>
              <w:rPr>
                <w:rFonts w:ascii="Aptos" w:hAnsi="Aptos"/>
                <w:b w:val="0"/>
                <w:color w:val="17212A"/>
                <w:sz w:val="12"/>
              </w:rPr>
              <w:t>PES-CRM-0047</w:t>
            </w:r>
            <w:r>
              <w:rPr>
                <w:rFonts w:ascii="Aptos" w:hAnsi="Aptos"/>
                <w:color w:val="17212A"/>
                <w:sz w:val="12"/>
              </w:rPr>
              <w:br/>
            </w:r>
            <w:r>
              <w:rPr>
                <w:rFonts w:ascii="Aptos" w:hAnsi="Aptos"/>
                <w:b w:val="0"/>
                <w:color w:val="17212A"/>
                <w:sz w:val="12"/>
              </w:rPr>
              <w:t>PES-CRM-0048</w:t>
            </w:r>
            <w:r>
              <w:rPr>
                <w:rFonts w:ascii="Aptos" w:hAnsi="Aptos"/>
                <w:color w:val="17212A"/>
                <w:sz w:val="12"/>
              </w:rPr>
              <w:br/>
            </w:r>
            <w:r>
              <w:rPr>
                <w:rFonts w:ascii="Aptos" w:hAnsi="Aptos"/>
                <w:b w:val="0"/>
                <w:color w:val="17212A"/>
                <w:sz w:val="12"/>
              </w:rPr>
              <w:t>PES-CRM-0049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requirement ID;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PES-CRM-0038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paraphrased observed behavior;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source title, publisher, version/date, durable location, and access date;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PES-CRM-0040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report classification;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PES-CRM-0041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IP class and disposition;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PES-CRM-0042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simulator-owned implementation requirement;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PES-CRM-0043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forbidden shortcut;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PES-CRM-0044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PES-CRM-0017</w:t>
            </w:r>
          </w:p>
        </w:tc>
      </w:tr>
    </w:tbl>
    <w:p>
      <w:pPr>
        <w:spacing w:after="0"/>
      </w:pPr>
    </w:p>
    <w:p>
      <w:pPr>
        <w:pStyle w:val="Heading4"/>
        <w:keepNext/>
      </w:pPr>
      <w:r>
        <w:t>Page 18 — 22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author;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PES-CRM-0045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reviewer;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PES-CRM-0046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review status and date;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PES-CRM-0047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implementation component;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PES-CRM-0048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verification IDs.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[PES-CRM-0018] MUST quarantine a contribution suspected of contamination.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It shall not enter builds, prompts, generated assets, or derived work until reviewed.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[PES-CRM-0019] MUST perform a clean rewrite without reusing tainted code, prose, assets, naming, layouts, or extracted structure when contamination is confirmed.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6.5 Evidence and contamination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[PES-CRM-0020] MUST require contributor attestation that no forbidden source, asset, reverse-engineering output, protocol capture, or confidential material was used.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T2-0227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 MUST register every shipped image, icon, font, sound, animation, template, sample project, translation, and other non-code asset with: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PES-CRM-0050</w:t>
            </w:r>
            <w:r>
              <w:rPr>
                <w:rFonts w:ascii="Aptos" w:hAnsi="Aptos"/>
                <w:color w:val="17212A"/>
                <w:sz w:val="12"/>
              </w:rPr>
              <w:br/>
            </w:r>
            <w:r>
              <w:rPr>
                <w:rFonts w:ascii="Aptos" w:hAnsi="Aptos"/>
                <w:b w:val="0"/>
                <w:color w:val="17212A"/>
                <w:sz w:val="12"/>
              </w:rPr>
              <w:t>PES-CRM-0051</w:t>
            </w:r>
            <w:r>
              <w:rPr>
                <w:rFonts w:ascii="Aptos" w:hAnsi="Aptos"/>
                <w:color w:val="17212A"/>
                <w:sz w:val="12"/>
              </w:rPr>
              <w:br/>
            </w:r>
            <w:r>
              <w:rPr>
                <w:rFonts w:ascii="Aptos" w:hAnsi="Aptos"/>
                <w:b w:val="0"/>
                <w:color w:val="17212A"/>
                <w:sz w:val="12"/>
              </w:rPr>
              <w:t>PES-CRM-0052</w:t>
            </w:r>
            <w:r>
              <w:rPr>
                <w:rFonts w:ascii="Aptos" w:hAnsi="Aptos"/>
                <w:color w:val="17212A"/>
                <w:sz w:val="12"/>
              </w:rPr>
              <w:br/>
            </w:r>
            <w:r>
              <w:rPr>
                <w:rFonts w:ascii="Aptos" w:hAnsi="Aptos"/>
                <w:b w:val="0"/>
                <w:color w:val="17212A"/>
                <w:sz w:val="12"/>
              </w:rPr>
              <w:t>PES-CRM-0053</w:t>
            </w:r>
            <w:r>
              <w:rPr>
                <w:rFonts w:ascii="Aptos" w:hAnsi="Aptos"/>
                <w:color w:val="17212A"/>
                <w:sz w:val="12"/>
              </w:rPr>
              <w:br/>
            </w:r>
            <w:r>
              <w:rPr>
                <w:rFonts w:ascii="Aptos" w:hAnsi="Aptos"/>
                <w:b w:val="0"/>
                <w:color w:val="17212A"/>
                <w:sz w:val="12"/>
              </w:rPr>
              <w:t>PES-CRM-0054</w:t>
            </w:r>
            <w:r>
              <w:rPr>
                <w:rFonts w:ascii="Aptos" w:hAnsi="Aptos"/>
                <w:color w:val="17212A"/>
                <w:sz w:val="12"/>
              </w:rPr>
              <w:br/>
            </w:r>
            <w:r>
              <w:rPr>
                <w:rFonts w:ascii="Aptos" w:hAnsi="Aptos"/>
                <w:b w:val="0"/>
                <w:color w:val="17212A"/>
                <w:sz w:val="12"/>
              </w:rPr>
              <w:t>PES-CRM-0055</w:t>
            </w:r>
            <w:r>
              <w:rPr>
                <w:rFonts w:ascii="Aptos" w:hAnsi="Aptos"/>
                <w:color w:val="17212A"/>
                <w:sz w:val="12"/>
              </w:rPr>
              <w:br/>
            </w:r>
            <w:r>
              <w:rPr>
                <w:rFonts w:ascii="Aptos" w:hAnsi="Aptos"/>
                <w:b w:val="0"/>
                <w:color w:val="17212A"/>
                <w:sz w:val="12"/>
              </w:rPr>
              <w:t>PES-CRM-0056</w:t>
            </w:r>
            <w:r>
              <w:rPr>
                <w:rFonts w:ascii="Aptos" w:hAnsi="Aptos"/>
                <w:color w:val="17212A"/>
                <w:sz w:val="12"/>
              </w:rPr>
              <w:br/>
            </w:r>
            <w:r>
              <w:rPr>
                <w:rFonts w:ascii="Aptos" w:hAnsi="Aptos"/>
                <w:b w:val="0"/>
                <w:color w:val="17212A"/>
                <w:sz w:val="12"/>
              </w:rPr>
              <w:t>PES-CRM-0057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asset ID;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PES-CRM-0050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author/source;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PES-CRM-0051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license and evidence location;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PES-CRM-0052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created date;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PES-CRM-0053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hash algorithm and original hash;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PES-CRM-0054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derivative chain and modifications;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PES-CRM-0055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generated-asset disclosure where applicable;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PES-CRM-0056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reviewer, review status, and approval date.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PES-CRM-0057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[PES-CRM-0022] MUST reject unregistered or unapproved assets in CI.</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[PES-CRM-0023] MUST NOT trace screenshots or icons, redraw vendor artwork, recolor vendor assets, or sample vendor branding as proof of originality.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[PES-CRM-0024] MUST generate an SBOM for release artifacts and review direct, transitive, optional, native, font, and asset licenses.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T2-0239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6.6 Asset and dependency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[PES-CRM-0025] MUST block dependencies whose license obligations are incompatible with the intended distribution or cannot be satisfied and documented.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19 — 11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T2-0240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[PES-PRJ-0001] MUST use only simulator-native, brand-neutral project and archive formats.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T2-0241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[PES-PRJ-0002] MUST use the provisional internal extensions .vlabproj for a project package and .vlabarchive for an archive until an approved product-name decision replaces them.</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T2-0242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[PES-PRJ-0003] MUST make a project package a documented, versioned, non-executable container of canonical UTF-8 data and simulator-owned binary-neutral assets.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T2-0243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[PES-PRJ-0004] MUST place a manifest in every project/archive containing schema version, pinned TrainingProfile ID and version, object-index version, required capabilities, file inventory, SHA-256 hashes, creation application version, and migration history.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T2-0244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[PES-PRJ-0005] MUST make project integrity failures visible and fail closed.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T2-0245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not silently discard unknown, corrupt, oversized, or hash-mismatched content.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T2-0246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[PES-PRJ-0006] MUST NOT use .apXX, .zapXX, a Siemens library format, PLCopen XML, vendor source export, or another real-tool format unless a later separately researched and legally approved directive explicitly adds a non-physical interoperability feature.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T2-0247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[PES-PRJ-0007] MUST distinguish simulator-native CSV/JSON interchange from vendor or physical deployment.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PES-PRJ-0007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T2-0248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6.7 Original native file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Native exports shall contain no executable code and shall be documented as simulator-only.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PES-PRJ-0007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T2-0249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Untrusted content | imported projects, archives, CSV/JSON, images, future libraries/scenarios/scripts | Validate, limit, never execute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PES-SEC-0012</w:t>
            </w:r>
            <w:r>
              <w:rPr>
                <w:rFonts w:ascii="Aptos" w:hAnsi="Aptos"/>
                <w:color w:val="17212A"/>
                <w:sz w:val="12"/>
              </w:rPr>
              <w:br/>
            </w:r>
            <w:r>
              <w:rPr>
                <w:rFonts w:ascii="Aptos" w:hAnsi="Aptos"/>
                <w:b w:val="0"/>
                <w:color w:val="17212A"/>
                <w:sz w:val="12"/>
              </w:rPr>
              <w:t>PES-SEC-0013</w:t>
            </w:r>
            <w:r>
              <w:rPr>
                <w:rFonts w:ascii="Aptos" w:hAnsi="Aptos"/>
                <w:color w:val="17212A"/>
                <w:sz w:val="12"/>
              </w:rPr>
              <w:br/>
            </w:r>
            <w:r>
              <w:rPr>
                <w:rFonts w:ascii="Aptos" w:hAnsi="Aptos"/>
                <w:b w:val="0"/>
                <w:color w:val="17212A"/>
                <w:sz w:val="12"/>
              </w:rPr>
              <w:t>PES-SEC-0014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T2-0250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Development environment | package managers, compilers, test servers, CI tools | May use development capabilities but shall not enter production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PES-SEC-0004</w:t>
            </w:r>
            <w:r>
              <w:rPr>
                <w:rFonts w:ascii="Aptos" w:hAnsi="Aptos"/>
                <w:color w:val="17212A"/>
                <w:sz w:val="12"/>
              </w:rPr>
              <w:br/>
            </w:r>
            <w:r>
              <w:rPr>
                <w:rFonts w:ascii="Aptos" w:hAnsi="Aptos"/>
                <w:b w:val="0"/>
                <w:color w:val="17212A"/>
                <w:sz w:val="12"/>
              </w:rPr>
              <w:t>PES-SEC-0005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20 — 20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T2-0251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[PES-SEC-0017] MUST document the trust boundary in SECURITY_INVARIANTS.md and keep package ownership aligned to 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T2-0252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[PES-SEC-0018] MUST keep persistence and presentation code from bypassing domain commands or writing trusted semantic state directly.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T2-0253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[PES-SEC-0019] MUST use explicit serialization schemas at trust boundaries.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T2-0254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"Any," untagged arbitrary maps, dynamic class loading, and reflection-based invocation shall not cross into the semantic core.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T2-0255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7.1 Trust zones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[PES-SEC-0020] MUST validate message kind, schema version, payload size, object IDs, capability authorization, and state preconditions before a worker or core service executes a command.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T2-0256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[PES-TCH-0001] MUST keep teacher-authored answer keys, hidden faults, checkpoints, and scoring rules logically separate from student-visible project state.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PES-TCH-0001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T2-0257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[PES-TCH-0002] MUST be honest that an offline local file cannot provide absolute secrecy against a student with full filesystem or process access.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T2-0258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provide role-appropriate UI separation, protected packaging where useful, integrity checking, and audit evidence without claiming cryptographic impossibility unless a later design proves 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PES-TCH-0002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T2-0259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[PES-TCH-0003] MUST store student identity minimally.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T2-0260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default classroom model shall support local pseudonymous student IDs and shall not require names, email addresses, cloud accounts, or telemetry.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PES-TCH-0003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T2-0261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[PES-TCH-0004] MUST let teachers configure local audit-log retention and export.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T2-0262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Later phases shall define exact defaults and privacy behavior before Teacher Mode is released.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PES-TCH-0004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T2-0263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7.2 Teacher/student data boundary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[PES-TCH-0005] MUST NOT transmit grades, logs, project files, or identifiers outside the local product.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PES-TCH-0005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T2-0264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[PES-SEC-0021] MUST fuzz every parser and deserializer that accepts untrusted content.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T2-0265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[PES-SEC-0022] MUST make parse, validation, and migration failures structured and recoverable.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T2-0266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Catch-and-return-success is forbidden.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T2-0267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[PES-SEC-0023] MUST keep resource use deterministic or explicitly bounded.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T2-0268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 project shall not allocate unbounded memory, unbounded recursion, unbounded event queues, or unbounded archive expansion.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T2-0269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[PES-SEC-0024] MUST disable recursion unless a later verified TrainingProfile explicitly enables and constrains 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T2-0270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7.3 Security acceptance posture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[PES-SEC-0025] MUST record security-relevant changes to CSP, package trust boundaries, import/export surfaces, worker IPC, file formats, or scripting in an ADR and threat-model update.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21 — 8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T2-0271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8.1 System topology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[PES-ARC-0001] MUST enforce dependency direction.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T2-0272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8.1 System topology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UI code shall not contain authoritative PLC semantics; runtime code shall not parse editor layout; Teacher Mode shall not bypass commands; persistence shall not manufacture valid state.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T2-0273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8.1 System topology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[PES-ARC-0002] MUST keep the semantic core platform-neutral and deterministic.</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T2-0274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8.1 System topology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[PES-ARC-0003] MUST make every extension point domain-specific.</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T2-0275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[PES-ARC-0004] MUST represent every semantically referenceable project, hardware, network, language, HMI, library, process, lesson, scenario, assessment, diagnostic source, and runtime target object with an immutable UUID.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T2-0276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[PES-ARC-0005] MUST use RFC 9562 UUID version 4 by default for newly created objects.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T2-0277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Display names, addresses, paths, array positions, block numbers, and source coordinates shall not serve as identity.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T2-0278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[PES-ARC-0006] MUST preserve UUID on rename, move, readdress, regroup, interface-compatible edit, and undo restoration.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22 — 22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T2-0279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[PES-ARC-0007] MUST create a new UUID for copy, template instantiation when independent, and imported objects intentionally duplicated as new objects.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T2-0280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[PES-ARC-0008] MUST retain a tombstone for deleted referenced objects for as long as a live reference, undo record, migration record, diagnostic, audit event, or snapshot requires 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T2-0281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[PES-ARC-0009] MUST represent unresolved references explicitly with the target UUID and reference kind.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T2-0282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Deletion shall not silently erase or retarget usages.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T2-0283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[PES-ARC-0010] MUST detect UUID collision on import.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T2-0284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reject ambiguous merge or perform an explicit, fully traced remap only when the import operation is defined to create independent objects.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T2-0285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8.2 Stable identity and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[PES-ARC-0011] MUST maintain typed dependency edges and source/editor locations sufficient for where-used, caller/callee, type/DB usage, HMI binding, hardware-to-tag mapping, unresolved-reference filtering, and diagnostic navigation.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T2-0286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Every meaningful mutation shall be a domain command.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T2-0287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success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PES-ARC-0031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T2-0288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value?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T2-0289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events[]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PES-ARC-0033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T2-0290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diagnostics[]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T2-0291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affectedObjectIds[]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PES-ARC-0035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T2-0292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undoToken?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T2-0293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beforeHash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T2-0294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afterHash</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T2-0295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[PES-ARC-0012] MUST route create, rename, delete, restore, move, copy, retype, bind, connect, disconnect, configure, compile request, load request, CPU state change, modify, force, fault, reset, lesson action, and migration through typed domain commands or explicitly read-only queries.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T2-0296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[PES-ARC-0013] MUST make commands atomic with respect to their declared transaction boundary.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T2-0297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Failure shall leave either the previous valid state or a separately modeled unresolved/invalid engineering state, never a half-applied hidden mutation.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T2-0298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[PES-ARC-0014] MUST make undo/redo use command/event semantics and restore exact stable identity where the original object is restored.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T2-0299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[PES-ARC-0015] MUST record deterministic event ordering, affected object IDs, before/after hashes, and command provenance sufficient for crash recovery, replay, Teacher Mode audit, and testing.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T2-0300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8.3 Command, transaction, event, and audit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[PES-ARC-0016] MUST NOT let UI components write domain objects directly or let a lesson mutate serialized files behind the domain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23 — 13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[PES-TYP-0001] MUST create one canonical recursive type system shared by tags, DBs, block interfaces, LAD, FBD, SCL, addresses, runtime memory, watch/modify/force, trace, HMI bindings, assessment expressions, and profiles.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PES-TYP-0001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[PES-TYP-0002] MUST keep named-type identity distinct from structural shape and give type members stable identity.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PES-TYP-0002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[PES-ARC-0017] MUST represent LAD as a semantic graph/AST.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[PES-ARC-0018] MUST represent FBD as a typed port graph with stable node, port, and edge identity plus explicit execution dependencies.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[PES-ARC-0019] MUST represent SCL with an independently implemented lexer, parser, AST, source ranges, scope resolver, control-flow model, and original language-service metadata.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[PES-ARC-0020] MUST share instruction definitions, type checking, conversions, call signatures, diagnostics, and runtime semantics across language frontends.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8.4 Canonical type system and semantic editors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[PES-ARC-0021] MUST NOT execute LAD from screen coordinates, use a regex-only compiler, use eval for SCL, or maintain separate inconsistent runtimes for LAD, FBD, and SCL.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8.5 Unified typed IR and one runtime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[PES-IR-0001] MUST lower LAD, FBD, and SCL semantic models into one versioned, typed, serializable PLC IR.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PES-IR-0001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8.5 Unified typed IR and one runtime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[PES-IR-0002] MUST centralize arithmetic, conversions, comparisons, calls, timers, counters, storage access, monitor probes, source mappings, and error semantics in the shared compiler/runtime path.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PES-IR-0002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8.5 Unified typed IR and one runtime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[PES-IR-0003] MUST make build artifacts immutable and fingerprinted.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PES-IR-0003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T2-0311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8.5 Unified typed IR and one runtime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 build shall identify project snapshot hash, compiler version, IR version, TrainingProfile ID/version, dependency closure, diagnostics, and source map.</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PES-IR-0003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T2-0312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8.5 Unified typed IR and one runtime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[PES-IR-0004] MUST NOT produce a runnable artifact when a blocking error exists.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PES-IR-0004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T2-0313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8.5 Unified typed IR and one runtime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[PES-IR-0005] MUST reserve instrumentation points keyed by semantic node and source identity so monitoring, trace, Learning Lens, diagnostics, and assessment can observe one execution without changing 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PES-IR-0005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24 — 22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[PES-DET-0001] MUST use simulator-controlled monotonic virtual time for the PLC scheduler, timers, counters with temporal behavior, process physics, trace, scenarios, lesson triggers, and assessment timing.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[PES-DET-0002] MUST NOT use wall-clock timers such as browser setTimeout as authoritative PLC or process time.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PES-DET-0002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[PES-DET-0003] MUST define stable ordering for events sharing the same virtual timestamp and priority.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[PES-DET-0004] MUST include deterministic seed, event sequence, TrainingProfile hash, build hash, initial snapshot hash, simulator version, and scheduler version in replay identity.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PES-DET-0004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[PES-DET-0005] MUST distinguish virtual timestamp from engineering-display wall-clock timestamp.</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[PES-DET-0006] MUST guarantee that the same supported build, snapshot, profile, seed, and ordered events produce equivalent observable tag streams, outputs, diagnostics, trace data, HMI updates, and assessment results.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PES-DET-0006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8.6 Deterministic virtual time, scheduling, and replay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[PES-DET-0007] MUST reserve scan-start, input-sample, program-execution, output-commit, process-update, trace/diagnostic/HMI publication, and scan-end boundaries.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 MUST keep these layers distinct: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PES-ARC-0039</w:t>
            </w:r>
            <w:r>
              <w:rPr>
                <w:rFonts w:ascii="Aptos" w:hAnsi="Aptos"/>
                <w:color w:val="17212A"/>
                <w:sz w:val="12"/>
              </w:rPr>
              <w:br/>
            </w:r>
            <w:r>
              <w:rPr>
                <w:rFonts w:ascii="Aptos" w:hAnsi="Aptos"/>
                <w:b w:val="0"/>
                <w:color w:val="17212A"/>
                <w:sz w:val="12"/>
              </w:rPr>
              <w:t>PES-ARC-0040</w:t>
            </w:r>
            <w:r>
              <w:rPr>
                <w:rFonts w:ascii="Aptos" w:hAnsi="Aptos"/>
                <w:color w:val="17212A"/>
                <w:sz w:val="12"/>
              </w:rPr>
              <w:br/>
            </w:r>
            <w:r>
              <w:rPr>
                <w:rFonts w:ascii="Aptos" w:hAnsi="Aptos"/>
                <w:b w:val="0"/>
                <w:color w:val="17212A"/>
                <w:sz w:val="12"/>
              </w:rPr>
              <w:t>PES-ARC-0041</w:t>
            </w:r>
            <w:r>
              <w:rPr>
                <w:rFonts w:ascii="Aptos" w:hAnsi="Aptos"/>
                <w:color w:val="17212A"/>
                <w:sz w:val="12"/>
              </w:rPr>
              <w:br/>
            </w:r>
            <w:r>
              <w:rPr>
                <w:rFonts w:ascii="Aptos" w:hAnsi="Aptos"/>
                <w:b w:val="0"/>
                <w:color w:val="17212A"/>
                <w:sz w:val="12"/>
              </w:rPr>
              <w:t>PES-ARC-0042</w:t>
            </w:r>
            <w:r>
              <w:rPr>
                <w:rFonts w:ascii="Aptos" w:hAnsi="Aptos"/>
                <w:color w:val="17212A"/>
                <w:sz w:val="12"/>
              </w:rPr>
              <w:br/>
            </w:r>
            <w:r>
              <w:rPr>
                <w:rFonts w:ascii="Aptos" w:hAnsi="Aptos"/>
                <w:b w:val="0"/>
                <w:color w:val="17212A"/>
                <w:sz w:val="12"/>
              </w:rPr>
              <w:t>PES-ARC-0043</w:t>
            </w:r>
            <w:r>
              <w:rPr>
                <w:rFonts w:ascii="Aptos" w:hAnsi="Aptos"/>
                <w:color w:val="17212A"/>
                <w:sz w:val="12"/>
              </w:rPr>
              <w:br/>
            </w:r>
            <w:r>
              <w:rPr>
                <w:rFonts w:ascii="Aptos" w:hAnsi="Aptos"/>
                <w:b w:val="0"/>
                <w:color w:val="17212A"/>
                <w:sz w:val="12"/>
              </w:rPr>
              <w:t>PES-ARC-0044</w:t>
            </w:r>
            <w:r>
              <w:rPr>
                <w:rFonts w:ascii="Aptos" w:hAnsi="Aptos"/>
                <w:color w:val="17212A"/>
                <w:sz w:val="12"/>
              </w:rPr>
              <w:br/>
            </w:r>
            <w:r>
              <w:rPr>
                <w:rFonts w:ascii="Aptos" w:hAnsi="Aptos"/>
                <w:b w:val="0"/>
                <w:color w:val="17212A"/>
                <w:sz w:val="12"/>
              </w:rPr>
              <w:t>PES-ARC-0045</w:t>
            </w:r>
            <w:r>
              <w:rPr>
                <w:rFonts w:ascii="Aptos" w:hAnsi="Aptos"/>
                <w:color w:val="17212A"/>
                <w:sz w:val="12"/>
              </w:rPr>
              <w:br/>
            </w:r>
            <w:r>
              <w:rPr>
                <w:rFonts w:ascii="Aptos" w:hAnsi="Aptos"/>
                <w:b w:val="0"/>
                <w:color w:val="17212A"/>
                <w:sz w:val="12"/>
              </w:rPr>
              <w:t>PES-ARC-0046</w:t>
            </w:r>
            <w:r>
              <w:rPr>
                <w:rFonts w:ascii="Aptos" w:hAnsi="Aptos"/>
                <w:color w:val="17212A"/>
                <w:sz w:val="12"/>
              </w:rPr>
              <w:br/>
            </w:r>
            <w:r>
              <w:rPr>
                <w:rFonts w:ascii="Aptos" w:hAnsi="Aptos"/>
                <w:b w:val="0"/>
                <w:color w:val="17212A"/>
                <w:sz w:val="12"/>
              </w:rPr>
              <w:t>PES-ARC-0047</w:t>
            </w:r>
            <w:r>
              <w:rPr>
                <w:rFonts w:ascii="Aptos" w:hAnsi="Aptos"/>
                <w:color w:val="17212A"/>
                <w:sz w:val="12"/>
              </w:rPr>
              <w:br/>
            </w:r>
            <w:r>
              <w:rPr>
                <w:rFonts w:ascii="Aptos" w:hAnsi="Aptos"/>
                <w:b w:val="0"/>
                <w:color w:val="17212A"/>
                <w:sz w:val="12"/>
              </w:rPr>
              <w:t>PES-ARC-0048</w:t>
            </w:r>
            <w:r>
              <w:rPr>
                <w:rFonts w:ascii="Aptos" w:hAnsi="Aptos"/>
                <w:color w:val="17212A"/>
                <w:sz w:val="12"/>
              </w:rPr>
              <w:br/>
            </w:r>
            <w:r>
              <w:rPr>
                <w:rFonts w:ascii="Aptos" w:hAnsi="Aptos"/>
                <w:b w:val="0"/>
                <w:color w:val="17212A"/>
                <w:sz w:val="12"/>
              </w:rPr>
              <w:t>PES-ARC-0049</w:t>
            </w:r>
            <w:r>
              <w:rPr>
                <w:rFonts w:ascii="Aptos" w:hAnsi="Aptos"/>
                <w:color w:val="17212A"/>
                <w:sz w:val="12"/>
              </w:rPr>
              <w:br/>
            </w:r>
            <w:r>
              <w:rPr>
                <w:rFonts w:ascii="Aptos" w:hAnsi="Aptos"/>
                <w:b w:val="0"/>
                <w:color w:val="17212A"/>
                <w:sz w:val="12"/>
              </w:rPr>
              <w:t>PES-ARC-0050</w:t>
            </w:r>
            <w:r>
              <w:rPr>
                <w:rFonts w:ascii="Aptos" w:hAnsi="Aptos"/>
                <w:color w:val="17212A"/>
                <w:sz w:val="12"/>
              </w:rPr>
              <w:br/>
            </w:r>
            <w:r>
              <w:rPr>
                <w:rFonts w:ascii="Aptos" w:hAnsi="Aptos"/>
                <w:b w:val="0"/>
                <w:color w:val="17212A"/>
                <w:sz w:val="12"/>
              </w:rPr>
              <w:t>PES-ARC-0051</w:t>
            </w:r>
            <w:r>
              <w:rPr>
                <w:rFonts w:ascii="Aptos" w:hAnsi="Aptos"/>
                <w:color w:val="17212A"/>
                <w:sz w:val="12"/>
              </w:rPr>
              <w:br/>
            </w:r>
            <w:r>
              <w:rPr>
                <w:rFonts w:ascii="Aptos" w:hAnsi="Aptos"/>
                <w:b w:val="0"/>
                <w:color w:val="17212A"/>
                <w:sz w:val="12"/>
              </w:rPr>
              <w:t>PES-ARC-0052</w:t>
            </w:r>
            <w:r>
              <w:rPr>
                <w:rFonts w:ascii="Aptos" w:hAnsi="Aptos"/>
                <w:color w:val="17212A"/>
                <w:sz w:val="12"/>
              </w:rPr>
              <w:br/>
            </w:r>
            <w:r>
              <w:rPr>
                <w:rFonts w:ascii="Aptos" w:hAnsi="Aptos"/>
                <w:b w:val="0"/>
                <w:color w:val="17212A"/>
                <w:sz w:val="12"/>
              </w:rPr>
              <w:t>PES-ARC-0053</w:t>
            </w:r>
            <w:r>
              <w:rPr>
                <w:rFonts w:ascii="Aptos" w:hAnsi="Aptos"/>
                <w:color w:val="17212A"/>
                <w:sz w:val="12"/>
              </w:rPr>
              <w:br/>
            </w:r>
            <w:r>
              <w:rPr>
                <w:rFonts w:ascii="Aptos" w:hAnsi="Aptos"/>
                <w:b w:val="0"/>
                <w:color w:val="17212A"/>
                <w:sz w:val="12"/>
              </w:rPr>
              <w:t>PES-ARC-0054</w:t>
            </w:r>
            <w:r>
              <w:rPr>
                <w:rFonts w:ascii="Aptos" w:hAnsi="Aptos"/>
                <w:color w:val="17212A"/>
                <w:sz w:val="12"/>
              </w:rPr>
              <w:br/>
            </w:r>
            <w:r>
              <w:rPr>
                <w:rFonts w:ascii="Aptos" w:hAnsi="Aptos"/>
                <w:b w:val="0"/>
                <w:color w:val="17212A"/>
                <w:sz w:val="12"/>
              </w:rPr>
              <w:t>PES-ARC-0055</w:t>
            </w:r>
            <w:r>
              <w:rPr>
                <w:rFonts w:ascii="Aptos" w:hAnsi="Aptos"/>
                <w:color w:val="17212A"/>
                <w:sz w:val="12"/>
              </w:rPr>
              <w:br/>
            </w:r>
            <w:r>
              <w:rPr>
                <w:rFonts w:ascii="Aptos" w:hAnsi="Aptos"/>
                <w:b w:val="0"/>
                <w:color w:val="17212A"/>
                <w:sz w:val="12"/>
              </w:rPr>
              <w:t>PES-ARC-0056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editable offline project source;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PES-ARC-0039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saved project state;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PES-ARC-0040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hardware build state;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PES-ARC-0041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software build state;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PES-ARC-0042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HMI build state;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PES-ARC-0043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T2-0327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immutable build artifact;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PES-ARC-0044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loaded virtual-controller artifact;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PES-ARC-0045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current virtual runtime values;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PES-ARC-0046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declared initial/start values;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PES-ARC-0047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loaded baselines;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PES-ARC-0048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retained values;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raw virtual-process values;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PES-ARC-0050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CPU-visible values;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PES-ARC-0051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one-shot modifications;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PES-ARC-0052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bl>
    <w:p>
      <w:pPr>
        <w:spacing w:after="0"/>
      </w:pPr>
    </w:p>
    <w:p>
      <w:pPr>
        <w:pStyle w:val="Heading4"/>
        <w:keepNext/>
      </w:pPr>
      <w:r>
        <w:t>Page 25 — 11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persistent force overlays;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PES-ARC-0053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runtime snapshots;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PES-ARC-0054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project/runtime equality or mismatch;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PES-ARC-0055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T2-0339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monitoring active state.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PES-ARC-0056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T2-0340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[PES-ARC-0023] MUST model "go online" as a virtual session and comparison.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T2-0341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not automatically compile, download, synchronize, or equalize states.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T2-0342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[PES-ARC-0024] MUST model Virtual Download as preview plus explicit approval/cancellation and atomic commit/rollback.</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T2-0343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8.7 Separate state layers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[PES-ARC-0025] MUST make ForceRegistry global runtime state independent of any open table or pane.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T2-0344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[PES-DIA-0001] MUST use original simulator codes and prose.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T2-0345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not copy vendor numbers or messages.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PES-DIA-0001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T2-0346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[PES-DIA-0002] MUST distinguish immutable build diagnostics from lifecycle-bearing runtime diagnostic events while permitting a unified UI.</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26 — 10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T2-0347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[PES-DIA-0003] MUST derive diagnostics from ordinary validators, compiler rules, runtime transitions, device/process state, HMI consistency, persistence validation, or fault providers.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T2-0348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[PES-DIA-0004] MUST let Teacher Mode invoke commands such as RemoveModule, DisconnectVirtualLink, ChangeTagType, SetSensorFault, or SetActuatorFault and let ordinary engines derive the consequence.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PES-DIA-0004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[PES-DIA-0005] MUST NOT let a scenario, lesson, demo, or UI directly insert an expected compiler diagnostic, runtime fault, alarm, trace, monitored value, or passing assessment result.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PES-DIA-0005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T2-0350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8.8 Diagnostics and causal faults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[PES-DIA-0006] MUST retain navigation targets, related object identities, virtual timestamps, lifecycle correlation, and deterministic replay ordering.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PES-DIA-0006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T2-0351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8.9 Internal buses and future seams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[PES-ARC-0026] MUST define InternalTagBus as typed, quality-aware, timestamped internal publication/subscription.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T2-0352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8.9 Internal buses and future seams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operate by in-process calls or typed worker IPC, never localhost or network transport.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T2-0353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8.9 Internal buses and future seams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[PES-ARC-0027] MUST reserve typed domain registries for project object kinds, editors, properties, commands, validators, compilers, capability gates, navigation targets, fault providers, serializers, and migrations.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T2-0354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8.9 Internal buses and future seams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[PES-ARC-0028] MUST reserve safe schemas for scenario packages, lesson conditions, assessment expressions, snapshots, fault capabilities, and deterministic events without enabling arbitrary code.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PES-ARC-0028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T2-0355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8.9 Internal buses and future seams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[PES-ARC-0029] MUST allow later HMI, library, trace, technology object, source view, localization, and scenario types without replacing the canonical project graph.</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PES-ARC-0029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T2-0356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8.9 Internal buses and future seams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[PES-ARC-0030] MUST NOT satisfy "reserved architecture" with empty buttons, no-op objects, placeholder transports, user-visible coming-soon panels, or generic interfaces that create forbidden capability.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PES-ARC-0030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27 — 27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T2-0357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9.1 Adopted stack</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[PES-DEV-0004] MUST implement the trusted project semantics, compiler, typed IR, scheduler, and PLC runtime in Rust compiled to capability-limited WebAssembly, unless Scott approves an ADR demonstrating an equally deterministic and more strongly isolated alternative.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T2-0358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9.1 Adopted stack</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[PES-DEV-0005] MUST execute virtual runtime/process work in isolated workers using typed messages so simulation cannot freeze the UI.</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T2-0359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9.1 Adopted stack</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[PES-DEV-0007] MUST bundle all production dependencies, fonts, WASM, help, scenarios, and assets locally.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T2-0360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9.1 Adopted stack</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[PES-DEV-0008] MUST keep the trusted core free of OS networking, native FFI, arbitrary filesystem, shell, and device capabilities even if the desktop shell or browser engine internally supports them.</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T2-0361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9.1 Adopted stack</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[PES-DEV-0009] MUST record the chosen desktop/classroom packaging model in a BLOCKED product decision before public artifact work begins.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T2-0362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9.1 Adopted stack</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decision shall define initial supported operating systems, installer versus portable delivery, local-file permissions, Chromium/WebView background networking controls, code signing, update separation, and offline verification.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T2-0363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Before feature implementation, the repository shall contain: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PES-DOC-0005</w:t>
            </w:r>
            <w:r>
              <w:rPr>
                <w:rFonts w:ascii="Aptos" w:hAnsi="Aptos"/>
                <w:color w:val="17212A"/>
                <w:sz w:val="12"/>
              </w:rPr>
              <w:br/>
            </w:r>
            <w:r>
              <w:rPr>
                <w:rFonts w:ascii="Aptos" w:hAnsi="Aptos"/>
                <w:b w:val="0"/>
                <w:color w:val="17212A"/>
                <w:sz w:val="12"/>
              </w:rPr>
              <w:t>PES-DOC-0006</w:t>
            </w:r>
            <w:r>
              <w:rPr>
                <w:rFonts w:ascii="Aptos" w:hAnsi="Aptos"/>
                <w:color w:val="17212A"/>
                <w:sz w:val="12"/>
              </w:rPr>
              <w:br/>
            </w:r>
            <w:r>
              <w:rPr>
                <w:rFonts w:ascii="Aptos" w:hAnsi="Aptos"/>
                <w:b w:val="0"/>
                <w:color w:val="17212A"/>
                <w:sz w:val="12"/>
              </w:rPr>
              <w:t>PES-DOC-0007</w:t>
            </w:r>
            <w:r>
              <w:rPr>
                <w:rFonts w:ascii="Aptos" w:hAnsi="Aptos"/>
                <w:color w:val="17212A"/>
                <w:sz w:val="12"/>
              </w:rPr>
              <w:br/>
            </w:r>
            <w:r>
              <w:rPr>
                <w:rFonts w:ascii="Aptos" w:hAnsi="Aptos"/>
                <w:b w:val="0"/>
                <w:color w:val="17212A"/>
                <w:sz w:val="12"/>
              </w:rPr>
              <w:t>PES-DOC-0008</w:t>
            </w:r>
            <w:r>
              <w:rPr>
                <w:rFonts w:ascii="Aptos" w:hAnsi="Aptos"/>
                <w:color w:val="17212A"/>
                <w:sz w:val="12"/>
              </w:rPr>
              <w:br/>
            </w:r>
            <w:r>
              <w:rPr>
                <w:rFonts w:ascii="Aptos" w:hAnsi="Aptos"/>
                <w:b w:val="0"/>
                <w:color w:val="17212A"/>
                <w:sz w:val="12"/>
              </w:rPr>
              <w:t>PES-DOC-0009</w:t>
            </w:r>
            <w:r>
              <w:rPr>
                <w:rFonts w:ascii="Aptos" w:hAnsi="Aptos"/>
                <w:color w:val="17212A"/>
                <w:sz w:val="12"/>
              </w:rPr>
              <w:br/>
            </w:r>
            <w:r>
              <w:rPr>
                <w:rFonts w:ascii="Aptos" w:hAnsi="Aptos"/>
                <w:b w:val="0"/>
                <w:color w:val="17212A"/>
                <w:sz w:val="12"/>
              </w:rPr>
              <w:t>PES-DOC-0010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T2-0364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CLEAN_ROOM_POLICY.md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T2-0365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SECURITY_INVARIANTS.md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PES-SEC-0017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T2-0366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LEGAL_REVIEW_CHECKLIST.md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T2-0367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CONTRIBUTOR_CLEAN_ROOM_ATTESTATION.md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T2-0368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THREAT_MODEL.md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T2-0369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REQUIREMENTS.md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T2-0370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IMPLEMENTATION_MATRIX.</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T2-0371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EVIDENCE_REGISTER.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PES-CRM-0038</w:t>
            </w:r>
            <w:r>
              <w:rPr>
                <w:rFonts w:ascii="Aptos" w:hAnsi="Aptos"/>
                <w:color w:val="17212A"/>
                <w:sz w:val="12"/>
              </w:rPr>
              <w:br/>
            </w:r>
            <w:r>
              <w:rPr>
                <w:rFonts w:ascii="Aptos" w:hAnsi="Aptos"/>
                <w:b w:val="0"/>
                <w:color w:val="17212A"/>
                <w:sz w:val="12"/>
              </w:rPr>
              <w:t>PES-CRM-0039</w:t>
            </w:r>
            <w:r>
              <w:rPr>
                <w:rFonts w:ascii="Aptos" w:hAnsi="Aptos"/>
                <w:color w:val="17212A"/>
                <w:sz w:val="12"/>
              </w:rPr>
              <w:br/>
            </w:r>
            <w:r>
              <w:rPr>
                <w:rFonts w:ascii="Aptos" w:hAnsi="Aptos"/>
                <w:b w:val="0"/>
                <w:color w:val="17212A"/>
                <w:sz w:val="12"/>
              </w:rPr>
              <w:t>PES-CRM-0040</w:t>
            </w:r>
            <w:r>
              <w:rPr>
                <w:rFonts w:ascii="Aptos" w:hAnsi="Aptos"/>
                <w:color w:val="17212A"/>
                <w:sz w:val="12"/>
              </w:rPr>
              <w:br/>
            </w:r>
            <w:r>
              <w:rPr>
                <w:rFonts w:ascii="Aptos" w:hAnsi="Aptos"/>
                <w:b w:val="0"/>
                <w:color w:val="17212A"/>
                <w:sz w:val="12"/>
              </w:rPr>
              <w:t>PES-CRM-0041</w:t>
            </w:r>
            <w:r>
              <w:rPr>
                <w:rFonts w:ascii="Aptos" w:hAnsi="Aptos"/>
                <w:color w:val="17212A"/>
                <w:sz w:val="12"/>
              </w:rPr>
              <w:br/>
            </w:r>
            <w:r>
              <w:rPr>
                <w:rFonts w:ascii="Aptos" w:hAnsi="Aptos"/>
                <w:b w:val="0"/>
                <w:color w:val="17212A"/>
                <w:sz w:val="12"/>
              </w:rPr>
              <w:t>PES-CRM-0042</w:t>
            </w:r>
            <w:r>
              <w:rPr>
                <w:rFonts w:ascii="Aptos" w:hAnsi="Aptos"/>
                <w:color w:val="17212A"/>
                <w:sz w:val="12"/>
              </w:rPr>
              <w:br/>
            </w:r>
            <w:r>
              <w:rPr>
                <w:rFonts w:ascii="Aptos" w:hAnsi="Aptos"/>
                <w:b w:val="0"/>
                <w:color w:val="17212A"/>
                <w:sz w:val="12"/>
              </w:rPr>
              <w:t>PES-CRM-0043</w:t>
            </w:r>
            <w:r>
              <w:rPr>
                <w:rFonts w:ascii="Aptos" w:hAnsi="Aptos"/>
                <w:color w:val="17212A"/>
                <w:sz w:val="12"/>
              </w:rPr>
              <w:br/>
            </w:r>
            <w:r>
              <w:rPr>
                <w:rFonts w:ascii="Aptos" w:hAnsi="Aptos"/>
                <w:b w:val="0"/>
                <w:color w:val="17212A"/>
                <w:sz w:val="12"/>
              </w:rPr>
              <w:t>PES-CRM-0044</w:t>
            </w:r>
            <w:r>
              <w:rPr>
                <w:rFonts w:ascii="Aptos" w:hAnsi="Aptos"/>
                <w:color w:val="17212A"/>
                <w:sz w:val="12"/>
              </w:rPr>
              <w:br/>
            </w:r>
            <w:r>
              <w:rPr>
                <w:rFonts w:ascii="Aptos" w:hAnsi="Aptos"/>
                <w:b w:val="0"/>
                <w:color w:val="17212A"/>
                <w:sz w:val="12"/>
              </w:rPr>
              <w:t>PES-CRM-0045</w:t>
            </w:r>
            <w:r>
              <w:rPr>
                <w:rFonts w:ascii="Aptos" w:hAnsi="Aptos"/>
                <w:color w:val="17212A"/>
                <w:sz w:val="12"/>
              </w:rPr>
              <w:br/>
            </w:r>
            <w:r>
              <w:rPr>
                <w:rFonts w:ascii="Aptos" w:hAnsi="Aptos"/>
                <w:b w:val="0"/>
                <w:color w:val="17212A"/>
                <w:sz w:val="12"/>
              </w:rPr>
              <w:t>PES-CRM-0046</w:t>
            </w:r>
            <w:r>
              <w:rPr>
                <w:rFonts w:ascii="Aptos" w:hAnsi="Aptos"/>
                <w:color w:val="17212A"/>
                <w:sz w:val="12"/>
              </w:rPr>
              <w:br/>
            </w:r>
            <w:r>
              <w:rPr>
                <w:rFonts w:ascii="Aptos" w:hAnsi="Aptos"/>
                <w:b w:val="0"/>
                <w:color w:val="17212A"/>
                <w:sz w:val="12"/>
              </w:rPr>
              <w:t>PES-CRM-0047</w:t>
            </w:r>
            <w:r>
              <w:rPr>
                <w:rFonts w:ascii="Aptos" w:hAnsi="Aptos"/>
                <w:color w:val="17212A"/>
                <w:sz w:val="12"/>
              </w:rPr>
              <w:br/>
            </w:r>
            <w:r>
              <w:rPr>
                <w:rFonts w:ascii="Aptos" w:hAnsi="Aptos"/>
                <w:b w:val="0"/>
                <w:color w:val="17212A"/>
                <w:sz w:val="12"/>
              </w:rPr>
              <w:t>PES-CRM-0048</w:t>
            </w:r>
            <w:r>
              <w:rPr>
                <w:rFonts w:ascii="Aptos" w:hAnsi="Aptos"/>
                <w:color w:val="17212A"/>
                <w:sz w:val="12"/>
              </w:rPr>
              <w:br/>
            </w:r>
            <w:r>
              <w:rPr>
                <w:rFonts w:ascii="Aptos" w:hAnsi="Aptos"/>
                <w:b w:val="0"/>
                <w:color w:val="17212A"/>
                <w:sz w:val="12"/>
              </w:rPr>
              <w:t>PES-CRM-0049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PES-CRM-0017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T2-0372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ASSET_PROVENANCE.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PES-CRM-0050</w:t>
            </w:r>
            <w:r>
              <w:rPr>
                <w:rFonts w:ascii="Aptos" w:hAnsi="Aptos"/>
                <w:color w:val="17212A"/>
                <w:sz w:val="12"/>
              </w:rPr>
              <w:br/>
            </w:r>
            <w:r>
              <w:rPr>
                <w:rFonts w:ascii="Aptos" w:hAnsi="Aptos"/>
                <w:b w:val="0"/>
                <w:color w:val="17212A"/>
                <w:sz w:val="12"/>
              </w:rPr>
              <w:t>PES-CRM-0051</w:t>
            </w:r>
            <w:r>
              <w:rPr>
                <w:rFonts w:ascii="Aptos" w:hAnsi="Aptos"/>
                <w:color w:val="17212A"/>
                <w:sz w:val="12"/>
              </w:rPr>
              <w:br/>
            </w:r>
            <w:r>
              <w:rPr>
                <w:rFonts w:ascii="Aptos" w:hAnsi="Aptos"/>
                <w:b w:val="0"/>
                <w:color w:val="17212A"/>
                <w:sz w:val="12"/>
              </w:rPr>
              <w:t>PES-CRM-0052</w:t>
            </w:r>
            <w:r>
              <w:rPr>
                <w:rFonts w:ascii="Aptos" w:hAnsi="Aptos"/>
                <w:color w:val="17212A"/>
                <w:sz w:val="12"/>
              </w:rPr>
              <w:br/>
            </w:r>
            <w:r>
              <w:rPr>
                <w:rFonts w:ascii="Aptos" w:hAnsi="Aptos"/>
                <w:b w:val="0"/>
                <w:color w:val="17212A"/>
                <w:sz w:val="12"/>
              </w:rPr>
              <w:t>PES-CRM-0053</w:t>
            </w:r>
            <w:r>
              <w:rPr>
                <w:rFonts w:ascii="Aptos" w:hAnsi="Aptos"/>
                <w:color w:val="17212A"/>
                <w:sz w:val="12"/>
              </w:rPr>
              <w:br/>
            </w:r>
            <w:r>
              <w:rPr>
                <w:rFonts w:ascii="Aptos" w:hAnsi="Aptos"/>
                <w:b w:val="0"/>
                <w:color w:val="17212A"/>
                <w:sz w:val="12"/>
              </w:rPr>
              <w:t>PES-CRM-0054</w:t>
            </w:r>
            <w:r>
              <w:rPr>
                <w:rFonts w:ascii="Aptos" w:hAnsi="Aptos"/>
                <w:color w:val="17212A"/>
                <w:sz w:val="12"/>
              </w:rPr>
              <w:br/>
            </w:r>
            <w:r>
              <w:rPr>
                <w:rFonts w:ascii="Aptos" w:hAnsi="Aptos"/>
                <w:b w:val="0"/>
                <w:color w:val="17212A"/>
                <w:sz w:val="12"/>
              </w:rPr>
              <w:t>PES-CRM-0055</w:t>
            </w:r>
            <w:r>
              <w:rPr>
                <w:rFonts w:ascii="Aptos" w:hAnsi="Aptos"/>
                <w:color w:val="17212A"/>
                <w:sz w:val="12"/>
              </w:rPr>
              <w:br/>
            </w:r>
            <w:r>
              <w:rPr>
                <w:rFonts w:ascii="Aptos" w:hAnsi="Aptos"/>
                <w:b w:val="0"/>
                <w:color w:val="17212A"/>
                <w:sz w:val="12"/>
              </w:rPr>
              <w:t>PES-CRM-0056</w:t>
            </w:r>
            <w:r>
              <w:rPr>
                <w:rFonts w:ascii="Aptos" w:hAnsi="Aptos"/>
                <w:color w:val="17212A"/>
                <w:sz w:val="12"/>
              </w:rPr>
              <w:br/>
            </w:r>
            <w:r>
              <w:rPr>
                <w:rFonts w:ascii="Aptos" w:hAnsi="Aptos"/>
                <w:b w:val="0"/>
                <w:color w:val="17212A"/>
                <w:sz w:val="12"/>
              </w:rPr>
              <w:t>PES-CRM-0057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T2-0373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DEPENDENCY_POLICY.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T2-0374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OPEN_DECISIONS.md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T2-0375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RISK_REGISTER.md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T2-0376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CHANGELOG_DIRECTIVE.md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PES-GOV-0014</w:t>
            </w:r>
            <w:r>
              <w:rPr>
                <w:rFonts w:ascii="Aptos" w:hAnsi="Aptos"/>
                <w:color w:val="17212A"/>
                <w:sz w:val="12"/>
              </w:rPr>
              <w:br/>
            </w:r>
            <w:r>
              <w:rPr>
                <w:rFonts w:ascii="Aptos" w:hAnsi="Aptos"/>
                <w:b w:val="0"/>
                <w:color w:val="17212A"/>
                <w:sz w:val="12"/>
              </w:rPr>
              <w:t>PES-GOV-0015</w:t>
            </w:r>
            <w:r>
              <w:rPr>
                <w:rFonts w:ascii="Aptos" w:hAnsi="Aptos"/>
                <w:color w:val="17212A"/>
                <w:sz w:val="12"/>
              </w:rPr>
              <w:br/>
            </w:r>
            <w:r>
              <w:rPr>
                <w:rFonts w:ascii="Aptos" w:hAnsi="Aptos"/>
                <w:b w:val="0"/>
                <w:color w:val="17212A"/>
                <w:sz w:val="12"/>
              </w:rPr>
              <w:t>PES-GOV-0016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T2-0377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ADR/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PES-DOC-0001</w:t>
            </w:r>
            <w:r>
              <w:rPr>
                <w:rFonts w:ascii="Aptos" w:hAnsi="Aptos"/>
                <w:color w:val="17212A"/>
                <w:sz w:val="12"/>
              </w:rPr>
              <w:br/>
            </w:r>
            <w:r>
              <w:rPr>
                <w:rFonts w:ascii="Aptos" w:hAnsi="Aptos"/>
                <w:b w:val="0"/>
                <w:color w:val="17212A"/>
                <w:sz w:val="12"/>
              </w:rPr>
              <w:t>PES-DOC-0003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T2-0378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0001-no-physical-industrial-communication.md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T2-0379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0002-original-project-format.md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T2-0380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0003-unified-plc-ir.md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T2-0381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0004-deterministic-virtual-time.md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T2-0382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[PES-DOC-0001] MUST create ADR-0001 with title "Physical Industrial Communication Is Permanently Out of Scope" and status "Project Safety Invariant."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T2-0383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[PES-DOC-0002] MUST state in ADR-0001 that physical capability cannot be added within this product through an ADR amendment.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28 — 6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T2-0384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[PES-DOC-0003] MUST document original project format, unified IR, and deterministic virtual time before implementation depends on them.</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PES-DOC-0003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T2-0385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9.2 Required top-level governance files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[PES-DOC-0004] MUST keep evidence records and research notes separate from production assets.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T2-0386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9.3 Required package boundaries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[PES-DEV-0010] MUST treat this shape as a responsibility map, not permission to create empty packages for completion credit.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T2-0387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9.3 Required package boundaries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record the reason in an ADR.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T2-0388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9.3 Required package boundaries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[PES-DEV-0012] MUST NOT create a network, transport, device-connector, vendor-adapter, protocol, external-HMI, remote-collaboration, or plugin-host package.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PES-DEV-0012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T2-0389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 MUST fail production merge or release when: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PES-CI-0004</w:t>
            </w:r>
            <w:r>
              <w:rPr>
                <w:rFonts w:ascii="Aptos" w:hAnsi="Aptos"/>
                <w:color w:val="17212A"/>
                <w:sz w:val="12"/>
              </w:rPr>
              <w:br/>
            </w:r>
            <w:r>
              <w:rPr>
                <w:rFonts w:ascii="Aptos" w:hAnsi="Aptos"/>
                <w:b w:val="0"/>
                <w:color w:val="17212A"/>
                <w:sz w:val="12"/>
              </w:rPr>
              <w:t>PES-CI-0005</w:t>
            </w:r>
            <w:r>
              <w:rPr>
                <w:rFonts w:ascii="Aptos" w:hAnsi="Aptos"/>
                <w:color w:val="17212A"/>
                <w:sz w:val="12"/>
              </w:rPr>
              <w:br/>
            </w:r>
            <w:r>
              <w:rPr>
                <w:rFonts w:ascii="Aptos" w:hAnsi="Aptos"/>
                <w:b w:val="0"/>
                <w:color w:val="17212A"/>
                <w:sz w:val="12"/>
              </w:rPr>
              <w:t>PES-CI-0006</w:t>
            </w:r>
            <w:r>
              <w:rPr>
                <w:rFonts w:ascii="Aptos" w:hAnsi="Aptos"/>
                <w:color w:val="17212A"/>
                <w:sz w:val="12"/>
              </w:rPr>
              <w:br/>
            </w:r>
            <w:r>
              <w:rPr>
                <w:rFonts w:ascii="Aptos" w:hAnsi="Aptos"/>
                <w:b w:val="0"/>
                <w:color w:val="17212A"/>
                <w:sz w:val="12"/>
              </w:rPr>
              <w:t>PES-CI-0007</w:t>
            </w:r>
            <w:r>
              <w:rPr>
                <w:rFonts w:ascii="Aptos" w:hAnsi="Aptos"/>
                <w:color w:val="17212A"/>
                <w:sz w:val="12"/>
              </w:rPr>
              <w:br/>
            </w:r>
            <w:r>
              <w:rPr>
                <w:rFonts w:ascii="Aptos" w:hAnsi="Aptos"/>
                <w:b w:val="0"/>
                <w:color w:val="17212A"/>
                <w:sz w:val="12"/>
              </w:rPr>
              <w:t>PES-CI-0008</w:t>
            </w:r>
            <w:r>
              <w:rPr>
                <w:rFonts w:ascii="Aptos" w:hAnsi="Aptos"/>
                <w:color w:val="17212A"/>
                <w:sz w:val="12"/>
              </w:rPr>
              <w:br/>
            </w:r>
            <w:r>
              <w:rPr>
                <w:rFonts w:ascii="Aptos" w:hAnsi="Aptos"/>
                <w:b w:val="0"/>
                <w:color w:val="17212A"/>
                <w:sz w:val="12"/>
              </w:rPr>
              <w:t>PES-CI-0009</w:t>
            </w:r>
            <w:r>
              <w:rPr>
                <w:rFonts w:ascii="Aptos" w:hAnsi="Aptos"/>
                <w:color w:val="17212A"/>
                <w:sz w:val="12"/>
              </w:rPr>
              <w:br/>
            </w:r>
            <w:r>
              <w:rPr>
                <w:rFonts w:ascii="Aptos" w:hAnsi="Aptos"/>
                <w:b w:val="0"/>
                <w:color w:val="17212A"/>
                <w:sz w:val="12"/>
              </w:rPr>
              <w:t>PES-CI-0010</w:t>
            </w:r>
            <w:r>
              <w:rPr>
                <w:rFonts w:ascii="Aptos" w:hAnsi="Aptos"/>
                <w:color w:val="17212A"/>
                <w:sz w:val="12"/>
              </w:rPr>
              <w:br/>
            </w:r>
            <w:r>
              <w:rPr>
                <w:rFonts w:ascii="Aptos" w:hAnsi="Aptos"/>
                <w:b w:val="0"/>
                <w:color w:val="17212A"/>
                <w:sz w:val="12"/>
              </w:rPr>
              <w:t>PES-CI-0011</w:t>
            </w:r>
            <w:r>
              <w:rPr>
                <w:rFonts w:ascii="Aptos" w:hAnsi="Aptos"/>
                <w:color w:val="17212A"/>
                <w:sz w:val="12"/>
              </w:rPr>
              <w:br/>
            </w:r>
            <w:r>
              <w:rPr>
                <w:rFonts w:ascii="Aptos" w:hAnsi="Aptos"/>
                <w:b w:val="0"/>
                <w:color w:val="17212A"/>
                <w:sz w:val="12"/>
              </w:rPr>
              <w:t>PES-CI-0012</w:t>
            </w:r>
            <w:r>
              <w:rPr>
                <w:rFonts w:ascii="Aptos" w:hAnsi="Aptos"/>
                <w:color w:val="17212A"/>
                <w:sz w:val="12"/>
              </w:rPr>
              <w:br/>
            </w:r>
            <w:r>
              <w:rPr>
                <w:rFonts w:ascii="Aptos" w:hAnsi="Aptos"/>
                <w:b w:val="0"/>
                <w:color w:val="17212A"/>
                <w:sz w:val="12"/>
              </w:rPr>
              <w:t>PES-CI-0013</w:t>
            </w:r>
            <w:r>
              <w:rPr>
                <w:rFonts w:ascii="Aptos" w:hAnsi="Aptos"/>
                <w:color w:val="17212A"/>
                <w:sz w:val="12"/>
              </w:rPr>
              <w:br/>
            </w:r>
            <w:r>
              <w:rPr>
                <w:rFonts w:ascii="Aptos" w:hAnsi="Aptos"/>
                <w:b w:val="0"/>
                <w:color w:val="17212A"/>
                <w:sz w:val="12"/>
              </w:rPr>
              <w:t>PES-CI-0014</w:t>
            </w:r>
            <w:r>
              <w:rPr>
                <w:rFonts w:ascii="Aptos" w:hAnsi="Aptos"/>
                <w:color w:val="17212A"/>
                <w:sz w:val="12"/>
              </w:rPr>
              <w:br/>
            </w:r>
            <w:r>
              <w:rPr>
                <w:rFonts w:ascii="Aptos" w:hAnsi="Aptos"/>
                <w:b w:val="0"/>
                <w:color w:val="17212A"/>
                <w:sz w:val="12"/>
              </w:rPr>
              <w:t>PES-CI-0015</w:t>
            </w:r>
            <w:r>
              <w:rPr>
                <w:rFonts w:ascii="Aptos" w:hAnsi="Aptos"/>
                <w:color w:val="17212A"/>
                <w:sz w:val="12"/>
              </w:rPr>
              <w:br/>
            </w:r>
            <w:r>
              <w:rPr>
                <w:rFonts w:ascii="Aptos" w:hAnsi="Aptos"/>
                <w:b w:val="0"/>
                <w:color w:val="17212A"/>
                <w:sz w:val="12"/>
              </w:rPr>
              <w:t>PES-CI-0016</w:t>
            </w:r>
            <w:r>
              <w:rPr>
                <w:rFonts w:ascii="Aptos" w:hAnsi="Aptos"/>
                <w:color w:val="17212A"/>
                <w:sz w:val="12"/>
              </w:rPr>
              <w:br/>
            </w:r>
            <w:r>
              <w:rPr>
                <w:rFonts w:ascii="Aptos" w:hAnsi="Aptos"/>
                <w:b w:val="0"/>
                <w:color w:val="17212A"/>
                <w:sz w:val="12"/>
              </w:rPr>
              <w:t>PES-CI-0017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bl>
    <w:p>
      <w:pPr>
        <w:spacing w:after="0"/>
      </w:pPr>
    </w:p>
    <w:p>
      <w:pPr>
        <w:pStyle w:val="Heading4"/>
        <w:keepNext/>
      </w:pPr>
      <w:r>
        <w:t>Page 29 — 26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T2-0390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 forbidden dependency or capability is added;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T2-0391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 prohibited source API or WASM import appears;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T2-0392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 remote asset, CDN, telemetry, analytics, or cloud dependency appears;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T2-0393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an asset lacks provenance or approval;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T2-0394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 vendor screenshot, logo, icon, device illustration, or copied prose enters production;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T2-0395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an unclassified research-derived requirement enters implementation;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T2-0396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 required test is skipped or flaky;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T2-0397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determinism/replay diverges;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T2-0398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migration loses identity or data;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T2-0399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 lesson bypasses ordinary domain/diagnostic behavior;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T2-0400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Virtual Download accepts any endpoint-like value;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T2-0401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HMI uses any transport other than InternalTagBus;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an exported artifact resembles or is accepted as a real industrial deployment artifact;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traceability between a verified requirement and its tests is missing.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[PES-CI-0002] MUST scan the packaged artifact, not only source and lockfiles.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PES-CI-0002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9.4 Baseline CI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[PES-CI-0003] MUST produce an SBOM, license notice set, asset manifest, requirement-verification report, and isolation report for a release candidate.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PES-CI-0003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[PES-REQ-0001] MUST identify product requirements as PES-AREA-NNNN.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[PES-REQ-0002] MUST NOT encode authoring phase, software release, priority, status, or document section in a requirement ID.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[PES-REQ-0003] MUST identify supporting records separately: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PES-REQ-0013</w:t>
            </w:r>
            <w:r>
              <w:rPr>
                <w:rFonts w:ascii="Aptos" w:hAnsi="Aptos"/>
                <w:color w:val="17212A"/>
                <w:sz w:val="12"/>
              </w:rPr>
              <w:br/>
            </w:r>
            <w:r>
              <w:rPr>
                <w:rFonts w:ascii="Aptos" w:hAnsi="Aptos"/>
                <w:b w:val="0"/>
                <w:color w:val="17212A"/>
                <w:sz w:val="12"/>
              </w:rPr>
              <w:t>PES-REQ-0014</w:t>
            </w:r>
            <w:r>
              <w:rPr>
                <w:rFonts w:ascii="Aptos" w:hAnsi="Aptos"/>
                <w:color w:val="17212A"/>
                <w:sz w:val="12"/>
              </w:rPr>
              <w:br/>
            </w:r>
            <w:r>
              <w:rPr>
                <w:rFonts w:ascii="Aptos" w:hAnsi="Aptos"/>
                <w:b w:val="0"/>
                <w:color w:val="17212A"/>
                <w:sz w:val="12"/>
              </w:rPr>
              <w:t>PES-REQ-0015</w:t>
            </w:r>
            <w:r>
              <w:rPr>
                <w:rFonts w:ascii="Aptos" w:hAnsi="Aptos"/>
                <w:color w:val="17212A"/>
                <w:sz w:val="12"/>
              </w:rPr>
              <w:br/>
            </w:r>
            <w:r>
              <w:rPr>
                <w:rFonts w:ascii="Aptos" w:hAnsi="Aptos"/>
                <w:b w:val="0"/>
                <w:color w:val="17212A"/>
                <w:sz w:val="12"/>
              </w:rPr>
              <w:t>PES-REQ-0016</w:t>
            </w:r>
            <w:r>
              <w:rPr>
                <w:rFonts w:ascii="Aptos" w:hAnsi="Aptos"/>
                <w:color w:val="17212A"/>
                <w:sz w:val="12"/>
              </w:rPr>
              <w:br/>
            </w:r>
            <w:r>
              <w:rPr>
                <w:rFonts w:ascii="Aptos" w:hAnsi="Aptos"/>
                <w:b w:val="0"/>
                <w:color w:val="17212A"/>
                <w:sz w:val="12"/>
              </w:rPr>
              <w:t>PES-REQ-0017</w:t>
            </w:r>
            <w:r>
              <w:rPr>
                <w:rFonts w:ascii="Aptos" w:hAnsi="Aptos"/>
                <w:color w:val="17212A"/>
                <w:sz w:val="12"/>
              </w:rPr>
              <w:br/>
            </w:r>
            <w:r>
              <w:rPr>
                <w:rFonts w:ascii="Aptos" w:hAnsi="Aptos"/>
                <w:b w:val="0"/>
                <w:color w:val="17212A"/>
                <w:sz w:val="12"/>
              </w:rPr>
              <w:t>PES-REQ-0018</w:t>
            </w:r>
            <w:r>
              <w:rPr>
                <w:rFonts w:ascii="Aptos" w:hAnsi="Aptos"/>
                <w:color w:val="17212A"/>
                <w:sz w:val="12"/>
              </w:rPr>
              <w:br/>
            </w:r>
            <w:r>
              <w:rPr>
                <w:rFonts w:ascii="Aptos" w:hAnsi="Aptos"/>
                <w:b w:val="0"/>
                <w:color w:val="17212A"/>
                <w:sz w:val="12"/>
              </w:rPr>
              <w:t>PES-REQ-0019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Source/evidence | SRC-NNNN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Architecture decision | ADR-NNNN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Product decision | DEC-NNNN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Open question | OQ-NNNN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Risk | RSK-NNNN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Change record | CR-NNNN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PES-REQ-0003</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Verification case | VER-AREA-NNNN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PES-REQ-0003</w:t>
            </w:r>
          </w:p>
        </w:tc>
      </w:tr>
    </w:tbl>
    <w:p>
      <w:pPr>
        <w:spacing w:after="0"/>
      </w:pPr>
    </w:p>
    <w:p>
      <w:pPr>
        <w:pStyle w:val="Heading4"/>
        <w:keepNext/>
      </w:pPr>
      <w:r>
        <w:t>Page 30 — 23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[PES-REQ-0004] MUST keep retired IDs as tombstones with a supersession or rejection reason.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10.1 Stable identifiers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IDs shall never be recycled.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Every requirement record shall contain: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PES-REQ-0020</w:t>
            </w:r>
            <w:r>
              <w:rPr>
                <w:rFonts w:ascii="Aptos" w:hAnsi="Aptos"/>
                <w:color w:val="17212A"/>
                <w:sz w:val="12"/>
              </w:rPr>
              <w:br/>
            </w:r>
            <w:r>
              <w:rPr>
                <w:rFonts w:ascii="Aptos" w:hAnsi="Aptos"/>
                <w:b w:val="0"/>
                <w:color w:val="17212A"/>
                <w:sz w:val="12"/>
              </w:rPr>
              <w:t>PES-REQ-0021</w:t>
            </w:r>
            <w:r>
              <w:rPr>
                <w:rFonts w:ascii="Aptos" w:hAnsi="Aptos"/>
                <w:color w:val="17212A"/>
                <w:sz w:val="12"/>
              </w:rPr>
              <w:br/>
            </w:r>
            <w:r>
              <w:rPr>
                <w:rFonts w:ascii="Aptos" w:hAnsi="Aptos"/>
                <w:b w:val="0"/>
                <w:color w:val="17212A"/>
                <w:sz w:val="12"/>
              </w:rPr>
              <w:t>PES-REQ-0022</w:t>
            </w:r>
            <w:r>
              <w:rPr>
                <w:rFonts w:ascii="Aptos" w:hAnsi="Aptos"/>
                <w:color w:val="17212A"/>
                <w:sz w:val="12"/>
              </w:rPr>
              <w:br/>
            </w:r>
            <w:r>
              <w:rPr>
                <w:rFonts w:ascii="Aptos" w:hAnsi="Aptos"/>
                <w:b w:val="0"/>
                <w:color w:val="17212A"/>
                <w:sz w:val="12"/>
              </w:rPr>
              <w:t>PES-REQ-0023</w:t>
            </w:r>
            <w:r>
              <w:rPr>
                <w:rFonts w:ascii="Aptos" w:hAnsi="Aptos"/>
                <w:color w:val="17212A"/>
                <w:sz w:val="12"/>
              </w:rPr>
              <w:br/>
            </w:r>
            <w:r>
              <w:rPr>
                <w:rFonts w:ascii="Aptos" w:hAnsi="Aptos"/>
                <w:b w:val="0"/>
                <w:color w:val="17212A"/>
                <w:sz w:val="12"/>
              </w:rPr>
              <w:t>PES-REQ-0024</w:t>
            </w:r>
            <w:r>
              <w:rPr>
                <w:rFonts w:ascii="Aptos" w:hAnsi="Aptos"/>
                <w:color w:val="17212A"/>
                <w:sz w:val="12"/>
              </w:rPr>
              <w:br/>
            </w:r>
            <w:r>
              <w:rPr>
                <w:rFonts w:ascii="Aptos" w:hAnsi="Aptos"/>
                <w:b w:val="0"/>
                <w:color w:val="17212A"/>
                <w:sz w:val="12"/>
              </w:rPr>
              <w:t>PES-REQ-0025</w:t>
            </w:r>
            <w:r>
              <w:rPr>
                <w:rFonts w:ascii="Aptos" w:hAnsi="Aptos"/>
                <w:color w:val="17212A"/>
                <w:sz w:val="12"/>
              </w:rPr>
              <w:br/>
            </w:r>
            <w:r>
              <w:rPr>
                <w:rFonts w:ascii="Aptos" w:hAnsi="Aptos"/>
                <w:b w:val="0"/>
                <w:color w:val="17212A"/>
                <w:sz w:val="12"/>
              </w:rPr>
              <w:t>PES-REQ-0026</w:t>
            </w:r>
            <w:r>
              <w:rPr>
                <w:rFonts w:ascii="Aptos" w:hAnsi="Aptos"/>
                <w:color w:val="17212A"/>
                <w:sz w:val="12"/>
              </w:rPr>
              <w:br/>
            </w:r>
            <w:r>
              <w:rPr>
                <w:rFonts w:ascii="Aptos" w:hAnsi="Aptos"/>
                <w:b w:val="0"/>
                <w:color w:val="17212A"/>
                <w:sz w:val="12"/>
              </w:rPr>
              <w:t>PES-REQ-0027</w:t>
            </w:r>
            <w:r>
              <w:rPr>
                <w:rFonts w:ascii="Aptos" w:hAnsi="Aptos"/>
                <w:color w:val="17212A"/>
                <w:sz w:val="12"/>
              </w:rPr>
              <w:br/>
            </w:r>
            <w:r>
              <w:rPr>
                <w:rFonts w:ascii="Aptos" w:hAnsi="Aptos"/>
                <w:b w:val="0"/>
                <w:color w:val="17212A"/>
                <w:sz w:val="12"/>
              </w:rPr>
              <w:t>PES-REQ-0028</w:t>
            </w:r>
            <w:r>
              <w:rPr>
                <w:rFonts w:ascii="Aptos" w:hAnsi="Aptos"/>
                <w:color w:val="17212A"/>
                <w:sz w:val="12"/>
              </w:rPr>
              <w:br/>
            </w:r>
            <w:r>
              <w:rPr>
                <w:rFonts w:ascii="Aptos" w:hAnsi="Aptos"/>
                <w:b w:val="0"/>
                <w:color w:val="17212A"/>
                <w:sz w:val="12"/>
              </w:rPr>
              <w:t>PES-REQ-0029</w:t>
            </w:r>
            <w:r>
              <w:rPr>
                <w:rFonts w:ascii="Aptos" w:hAnsi="Aptos"/>
                <w:color w:val="17212A"/>
                <w:sz w:val="12"/>
              </w:rPr>
              <w:br/>
            </w:r>
            <w:r>
              <w:rPr>
                <w:rFonts w:ascii="Aptos" w:hAnsi="Aptos"/>
                <w:b w:val="0"/>
                <w:color w:val="17212A"/>
                <w:sz w:val="12"/>
              </w:rPr>
              <w:t>PES-REQ-0030</w:t>
            </w:r>
            <w:r>
              <w:rPr>
                <w:rFonts w:ascii="Aptos" w:hAnsi="Aptos"/>
                <w:color w:val="17212A"/>
                <w:sz w:val="12"/>
              </w:rPr>
              <w:br/>
            </w:r>
            <w:r>
              <w:rPr>
                <w:rFonts w:ascii="Aptos" w:hAnsi="Aptos"/>
                <w:b w:val="0"/>
                <w:color w:val="17212A"/>
                <w:sz w:val="12"/>
              </w:rPr>
              <w:t>PES-REQ-0031</w:t>
            </w:r>
            <w:r>
              <w:rPr>
                <w:rFonts w:ascii="Aptos" w:hAnsi="Aptos"/>
                <w:color w:val="17212A"/>
                <w:sz w:val="12"/>
              </w:rPr>
              <w:br/>
            </w:r>
            <w:r>
              <w:rPr>
                <w:rFonts w:ascii="Aptos" w:hAnsi="Aptos"/>
                <w:b w:val="0"/>
                <w:color w:val="17212A"/>
                <w:sz w:val="12"/>
              </w:rPr>
              <w:t>PES-REQ-0032</w:t>
            </w:r>
            <w:r>
              <w:rPr>
                <w:rFonts w:ascii="Aptos" w:hAnsi="Aptos"/>
                <w:color w:val="17212A"/>
                <w:sz w:val="12"/>
              </w:rPr>
              <w:br/>
            </w:r>
            <w:r>
              <w:rPr>
                <w:rFonts w:ascii="Aptos" w:hAnsi="Aptos"/>
                <w:b w:val="0"/>
                <w:color w:val="17212A"/>
                <w:sz w:val="12"/>
              </w:rPr>
              <w:t>PES-REQ-0033</w:t>
            </w:r>
            <w:r>
              <w:rPr>
                <w:rFonts w:ascii="Aptos" w:hAnsi="Aptos"/>
                <w:color w:val="17212A"/>
                <w:sz w:val="12"/>
              </w:rPr>
              <w:br/>
            </w:r>
            <w:r>
              <w:rPr>
                <w:rFonts w:ascii="Aptos" w:hAnsi="Aptos"/>
                <w:b w:val="0"/>
                <w:color w:val="17212A"/>
                <w:sz w:val="12"/>
              </w:rPr>
              <w:t>PES-REQ-0034</w:t>
            </w:r>
            <w:r>
              <w:rPr>
                <w:rFonts w:ascii="Aptos" w:hAnsi="Aptos"/>
                <w:color w:val="17212A"/>
                <w:sz w:val="12"/>
              </w:rPr>
              <w:br/>
            </w:r>
            <w:r>
              <w:rPr>
                <w:rFonts w:ascii="Aptos" w:hAnsi="Aptos"/>
                <w:b w:val="0"/>
                <w:color w:val="17212A"/>
                <w:sz w:val="12"/>
              </w:rPr>
              <w:t>PES-REQ-0035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stable ID;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short title;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PES-REQ-0021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normative keyword;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one atomic, testable statement;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PES-REQ-0023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rationale;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scope/component;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PES-REQ-0025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source pointer and research classification;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IP class and disposition;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T2-0427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dependencies;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PES-REQ-0028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target software release or milestone;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PES-REQ-0029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current truth state;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PES-REQ-0030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positive acceptance condition;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PES-REQ-0031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negative acceptance condition;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PES-REQ-0032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verification IDs;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PES-REQ-0033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ADR/decision/change links;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PES-REQ-0034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owner and reviewer.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PES-REQ-0035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[PES-REQ-0005] MUST split compound requirements when one part could pass and another fail.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[PES-REQ-0006] MUST map every implemented behavior to at least one requirement and every MUST/MUST NOT requirement to positive or negative verification.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[PES-REQ-0007] MUST map every test to the requirements it verifies.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10.2 Atomic record schema</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Orphan tests and unverified requirements shall be visible in CI reports.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31 — 15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T2-0439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10.3 Truth states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[PES-REQ-0008] MUST use VERIFIED as the only state equivalent to complete.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PES-REQ-0008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T2-0440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10.3 Truth states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[PES-REQ-0009] MUST NOT calculate percent complete from file count, package count, UI controls, lines of code, passing compilation, or SCAFFOLDED/PARTIAL items.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T2-0441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10.4 Change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[PES-GOV-0014] MUST create a change record for any alteration to a Phase 1 requirement, authority rule, safety boundary, clean-room rule, canonical term, or architecture invariant.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T2-0442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10.4 Change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[PES-GOV-0015] MUST include reason, affected IDs, research/evidence impact, security/IP impact, migration impact, test impact, decision authority, approval date, and supersession links.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T2-0443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10.4 Change control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[PES-GOV-0016] MUST NOT edit a controlling requirement only in code or an ADR.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T2-0444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10.4 Change control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directive and traceability records shall change first or in the same approved change.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T2-0445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[PES-DEC-0001] MAY let Codex decide an implementation detail without asking only when every plausible choice: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PES-DEC-0007</w:t>
            </w:r>
            <w:r>
              <w:rPr>
                <w:rFonts w:ascii="Aptos" w:hAnsi="Aptos"/>
                <w:color w:val="17212A"/>
                <w:sz w:val="12"/>
              </w:rPr>
              <w:br/>
            </w:r>
            <w:r>
              <w:rPr>
                <w:rFonts w:ascii="Aptos" w:hAnsi="Aptos"/>
                <w:b w:val="0"/>
                <w:color w:val="17212A"/>
                <w:sz w:val="12"/>
              </w:rPr>
              <w:t>PES-DEC-0008</w:t>
            </w:r>
            <w:r>
              <w:rPr>
                <w:rFonts w:ascii="Aptos" w:hAnsi="Aptos"/>
                <w:color w:val="17212A"/>
                <w:sz w:val="12"/>
              </w:rPr>
              <w:br/>
            </w:r>
            <w:r>
              <w:rPr>
                <w:rFonts w:ascii="Aptos" w:hAnsi="Aptos"/>
                <w:b w:val="0"/>
                <w:color w:val="17212A"/>
                <w:sz w:val="12"/>
              </w:rPr>
              <w:t>PES-DEC-0009</w:t>
            </w:r>
            <w:r>
              <w:rPr>
                <w:rFonts w:ascii="Aptos" w:hAnsi="Aptos"/>
                <w:color w:val="17212A"/>
                <w:sz w:val="12"/>
              </w:rPr>
              <w:br/>
            </w:r>
            <w:r>
              <w:rPr>
                <w:rFonts w:ascii="Aptos" w:hAnsi="Aptos"/>
                <w:b w:val="0"/>
                <w:color w:val="17212A"/>
                <w:sz w:val="12"/>
              </w:rPr>
              <w:t>PES-DEC-0010</w:t>
            </w:r>
            <w:r>
              <w:rPr>
                <w:rFonts w:ascii="Aptos" w:hAnsi="Aptos"/>
                <w:color w:val="17212A"/>
                <w:sz w:val="12"/>
              </w:rPr>
              <w:br/>
            </w:r>
            <w:r>
              <w:rPr>
                <w:rFonts w:ascii="Aptos" w:hAnsi="Aptos"/>
                <w:b w:val="0"/>
                <w:color w:val="17212A"/>
                <w:sz w:val="12"/>
              </w:rPr>
              <w:t>PES-DEC-0011</w:t>
            </w:r>
            <w:r>
              <w:rPr>
                <w:rFonts w:ascii="Aptos" w:hAnsi="Aptos"/>
                <w:color w:val="17212A"/>
                <w:sz w:val="12"/>
              </w:rPr>
              <w:br/>
            </w:r>
            <w:r>
              <w:rPr>
                <w:rFonts w:ascii="Aptos" w:hAnsi="Aptos"/>
                <w:b w:val="0"/>
                <w:color w:val="17212A"/>
                <w:sz w:val="12"/>
              </w:rPr>
              <w:t>PES-DEC-0012</w:t>
            </w:r>
            <w:r>
              <w:rPr>
                <w:rFonts w:ascii="Aptos" w:hAnsi="Aptos"/>
                <w:color w:val="17212A"/>
                <w:sz w:val="12"/>
              </w:rPr>
              <w:br/>
            </w:r>
            <w:r>
              <w:rPr>
                <w:rFonts w:ascii="Aptos" w:hAnsi="Aptos"/>
                <w:b w:val="0"/>
                <w:color w:val="17212A"/>
                <w:sz w:val="12"/>
              </w:rPr>
              <w:t>PES-DEC-0013</w:t>
            </w:r>
            <w:r>
              <w:rPr>
                <w:rFonts w:ascii="Aptos" w:hAnsi="Aptos"/>
                <w:color w:val="17212A"/>
                <w:sz w:val="12"/>
              </w:rPr>
              <w:br/>
            </w:r>
            <w:r>
              <w:rPr>
                <w:rFonts w:ascii="Aptos" w:hAnsi="Aptos"/>
                <w:b w:val="0"/>
                <w:color w:val="17212A"/>
                <w:sz w:val="12"/>
              </w:rPr>
              <w:t>PES-DEC-0014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T2-0446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is internal and reversible;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T2-0447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preserves observable semantics and file compatibility;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T2-0448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adds no network, device, native, process, plugin, cloud, AI, or credential capability;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T2-0449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does not affect IP classification, branding, public claims, grading, teacher/student separation, privacy, or safety;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PES-DEC-0010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T2-0450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stays within approved technology and dependency policy;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PES-DEC-0011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T2-0451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can be objectively verified;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PES-DEC-0012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T2-0452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satisfies all higher requirements.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PES-DEC-0013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PES-DEC-0001</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T2-0453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11.1 Decisions Codex may make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Meaningful autonomous decisions shall still be recorded in an ADR or implementation note.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PES-DEC-0014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PES-DEC-0001</w:t>
            </w:r>
          </w:p>
        </w:tc>
      </w:tr>
    </w:tbl>
    <w:p>
      <w:pPr>
        <w:spacing w:after="0"/>
      </w:pPr>
    </w:p>
    <w:p>
      <w:pPr>
        <w:pStyle w:val="Heading4"/>
        <w:keepNext/>
      </w:pPr>
      <w:r>
        <w:t>Page 32 — 27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T2-0454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 MUST stop the affected work and ask Scott when a choice: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PES-DEC-0015</w:t>
            </w:r>
            <w:r>
              <w:rPr>
                <w:rFonts w:ascii="Aptos" w:hAnsi="Aptos"/>
                <w:color w:val="17212A"/>
                <w:sz w:val="12"/>
              </w:rPr>
              <w:br/>
            </w:r>
            <w:r>
              <w:rPr>
                <w:rFonts w:ascii="Aptos" w:hAnsi="Aptos"/>
                <w:b w:val="0"/>
                <w:color w:val="17212A"/>
                <w:sz w:val="12"/>
              </w:rPr>
              <w:t>PES-DEC-0016</w:t>
            </w:r>
            <w:r>
              <w:rPr>
                <w:rFonts w:ascii="Aptos" w:hAnsi="Aptos"/>
                <w:color w:val="17212A"/>
                <w:sz w:val="12"/>
              </w:rPr>
              <w:br/>
            </w:r>
            <w:r>
              <w:rPr>
                <w:rFonts w:ascii="Aptos" w:hAnsi="Aptos"/>
                <w:b w:val="0"/>
                <w:color w:val="17212A"/>
                <w:sz w:val="12"/>
              </w:rPr>
              <w:t>PES-DEC-0017</w:t>
            </w:r>
            <w:r>
              <w:rPr>
                <w:rFonts w:ascii="Aptos" w:hAnsi="Aptos"/>
                <w:color w:val="17212A"/>
                <w:sz w:val="12"/>
              </w:rPr>
              <w:br/>
            </w:r>
            <w:r>
              <w:rPr>
                <w:rFonts w:ascii="Aptos" w:hAnsi="Aptos"/>
                <w:b w:val="0"/>
                <w:color w:val="17212A"/>
                <w:sz w:val="12"/>
              </w:rPr>
              <w:t>PES-DEC-0018</w:t>
            </w:r>
            <w:r>
              <w:rPr>
                <w:rFonts w:ascii="Aptos" w:hAnsi="Aptos"/>
                <w:color w:val="17212A"/>
                <w:sz w:val="12"/>
              </w:rPr>
              <w:br/>
            </w:r>
            <w:r>
              <w:rPr>
                <w:rFonts w:ascii="Aptos" w:hAnsi="Aptos"/>
                <w:b w:val="0"/>
                <w:color w:val="17212A"/>
                <w:sz w:val="12"/>
              </w:rPr>
              <w:t>PES-DEC-0019</w:t>
            </w:r>
            <w:r>
              <w:rPr>
                <w:rFonts w:ascii="Aptos" w:hAnsi="Aptos"/>
                <w:color w:val="17212A"/>
                <w:sz w:val="12"/>
              </w:rPr>
              <w:br/>
            </w:r>
            <w:r>
              <w:rPr>
                <w:rFonts w:ascii="Aptos" w:hAnsi="Aptos"/>
                <w:b w:val="0"/>
                <w:color w:val="17212A"/>
                <w:sz w:val="12"/>
              </w:rPr>
              <w:t>PES-DEC-0020</w:t>
            </w:r>
            <w:r>
              <w:rPr>
                <w:rFonts w:ascii="Aptos" w:hAnsi="Aptos"/>
                <w:color w:val="17212A"/>
                <w:sz w:val="12"/>
              </w:rPr>
              <w:br/>
            </w:r>
            <w:r>
              <w:rPr>
                <w:rFonts w:ascii="Aptos" w:hAnsi="Aptos"/>
                <w:b w:val="0"/>
                <w:color w:val="17212A"/>
                <w:sz w:val="12"/>
              </w:rPr>
              <w:t>PES-DEC-0021</w:t>
            </w:r>
            <w:r>
              <w:rPr>
                <w:rFonts w:ascii="Aptos" w:hAnsi="Aptos"/>
                <w:color w:val="17212A"/>
                <w:sz w:val="12"/>
              </w:rPr>
              <w:br/>
            </w:r>
            <w:r>
              <w:rPr>
                <w:rFonts w:ascii="Aptos" w:hAnsi="Aptos"/>
                <w:b w:val="0"/>
                <w:color w:val="17212A"/>
                <w:sz w:val="12"/>
              </w:rPr>
              <w:t>PES-DEC-0022</w:t>
            </w:r>
            <w:r>
              <w:rPr>
                <w:rFonts w:ascii="Aptos" w:hAnsi="Aptos"/>
                <w:color w:val="17212A"/>
                <w:sz w:val="12"/>
              </w:rPr>
              <w:br/>
            </w:r>
            <w:r>
              <w:rPr>
                <w:rFonts w:ascii="Aptos" w:hAnsi="Aptos"/>
                <w:b w:val="0"/>
                <w:color w:val="17212A"/>
                <w:sz w:val="12"/>
              </w:rPr>
              <w:t>PES-DEC-0023</w:t>
            </w:r>
            <w:r>
              <w:rPr>
                <w:rFonts w:ascii="Aptos" w:hAnsi="Aptos"/>
                <w:color w:val="17212A"/>
                <w:sz w:val="12"/>
              </w:rPr>
              <w:br/>
            </w:r>
            <w:r>
              <w:rPr>
                <w:rFonts w:ascii="Aptos" w:hAnsi="Aptos"/>
                <w:b w:val="0"/>
                <w:color w:val="17212A"/>
                <w:sz w:val="12"/>
              </w:rPr>
              <w:t>PES-DEC-0024</w:t>
            </w:r>
            <w:r>
              <w:rPr>
                <w:rFonts w:ascii="Aptos" w:hAnsi="Aptos"/>
                <w:color w:val="17212A"/>
                <w:sz w:val="12"/>
              </w:rPr>
              <w:br/>
            </w:r>
            <w:r>
              <w:rPr>
                <w:rFonts w:ascii="Aptos" w:hAnsi="Aptos"/>
                <w:b w:val="0"/>
                <w:color w:val="17212A"/>
                <w:sz w:val="12"/>
              </w:rPr>
              <w:t>PES-DEC-0025</w:t>
            </w:r>
            <w:r>
              <w:rPr>
                <w:rFonts w:ascii="Aptos" w:hAnsi="Aptos"/>
                <w:color w:val="17212A"/>
                <w:sz w:val="12"/>
              </w:rPr>
              <w:br/>
            </w:r>
            <w:r>
              <w:rPr>
                <w:rFonts w:ascii="Aptos" w:hAnsi="Aptos"/>
                <w:b w:val="0"/>
                <w:color w:val="17212A"/>
                <w:sz w:val="12"/>
              </w:rPr>
              <w:t>PES-DEC-0026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T2-0455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touches physical/network capability or could weaken the VirtualUniverse wall;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PES-DEC-0015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T2-0456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uses or resembles vendor assets, protocols, APIs, formats, names, model numbers, diagnostics, branding, or trade dress;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PES-DEC-0016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T2-0457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changes public workflow semantics, TrainingProfile behavior, file format, migration, grading, Teacher Mode visibility, or student data handling;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PES-DEC-0017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T2-0458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risks data loss, irreversible schema change, or backward incompatibility;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PES-DEC-0018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T2-0459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requires cloud, credentials, telemetry, remote services, external AI, or an updater;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T2-0460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adds eval, arbitrary scripting, FFI, child process, shell, native bridge, host device, generic transport, or executable plugin capability;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T2-0461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is marked NEEDS MORE RESEARCH, Class 7, Class 8, or professional legal review;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T2-0462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makes a safety, certification, compatibility, equivalence, endorsement, or production claim;</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PES-DEC-0022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T2-0463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conflicts with higher authority;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T2-0464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cannot be verified objectively;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T2-0465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would choose initial operating systems or the production packaging model;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T2-0466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would expand scope beyond the authored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T2-0467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11.2 Mandatory stop categories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[PES-DEC-0003] MUST stop and request additional verified research rather than invent exact controller-family OB numbers, priority/preemption matrices, nesting limits, recursion behavior, proprietary optimized DB layouts, vendor-specific conversions/built-ins, force edge cases, diagnostic numbers/prose, auto-tuning, complex motion, or legacy-language semantics.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T2-0468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Every blocked decision request shall contain: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PES-DEC-0027</w:t>
            </w:r>
            <w:r>
              <w:rPr>
                <w:rFonts w:ascii="Aptos" w:hAnsi="Aptos"/>
                <w:color w:val="17212A"/>
                <w:sz w:val="12"/>
              </w:rPr>
              <w:br/>
            </w:r>
            <w:r>
              <w:rPr>
                <w:rFonts w:ascii="Aptos" w:hAnsi="Aptos"/>
                <w:b w:val="0"/>
                <w:color w:val="17212A"/>
                <w:sz w:val="12"/>
              </w:rPr>
              <w:t>PES-DEC-0028</w:t>
            </w:r>
            <w:r>
              <w:rPr>
                <w:rFonts w:ascii="Aptos" w:hAnsi="Aptos"/>
                <w:color w:val="17212A"/>
                <w:sz w:val="12"/>
              </w:rPr>
              <w:br/>
            </w:r>
            <w:r>
              <w:rPr>
                <w:rFonts w:ascii="Aptos" w:hAnsi="Aptos"/>
                <w:b w:val="0"/>
                <w:color w:val="17212A"/>
                <w:sz w:val="12"/>
              </w:rPr>
              <w:t>PES-DEC-0029</w:t>
            </w:r>
            <w:r>
              <w:rPr>
                <w:rFonts w:ascii="Aptos" w:hAnsi="Aptos"/>
                <w:color w:val="17212A"/>
                <w:sz w:val="12"/>
              </w:rPr>
              <w:br/>
            </w:r>
            <w:r>
              <w:rPr>
                <w:rFonts w:ascii="Aptos" w:hAnsi="Aptos"/>
                <w:b w:val="0"/>
                <w:color w:val="17212A"/>
                <w:sz w:val="12"/>
              </w:rPr>
              <w:t>PES-DEC-0030</w:t>
            </w:r>
            <w:r>
              <w:rPr>
                <w:rFonts w:ascii="Aptos" w:hAnsi="Aptos"/>
                <w:color w:val="17212A"/>
                <w:sz w:val="12"/>
              </w:rPr>
              <w:br/>
            </w:r>
            <w:r>
              <w:rPr>
                <w:rFonts w:ascii="Aptos" w:hAnsi="Aptos"/>
                <w:b w:val="0"/>
                <w:color w:val="17212A"/>
                <w:sz w:val="12"/>
              </w:rPr>
              <w:t>PES-DEC-0031</w:t>
            </w:r>
            <w:r>
              <w:rPr>
                <w:rFonts w:ascii="Aptos" w:hAnsi="Aptos"/>
                <w:color w:val="17212A"/>
                <w:sz w:val="12"/>
              </w:rPr>
              <w:br/>
            </w:r>
            <w:r>
              <w:rPr>
                <w:rFonts w:ascii="Aptos" w:hAnsi="Aptos"/>
                <w:b w:val="0"/>
                <w:color w:val="17212A"/>
                <w:sz w:val="12"/>
              </w:rPr>
              <w:t>PES-DEC-0032</w:t>
            </w:r>
            <w:r>
              <w:rPr>
                <w:rFonts w:ascii="Aptos" w:hAnsi="Aptos"/>
                <w:color w:val="17212A"/>
                <w:sz w:val="12"/>
              </w:rPr>
              <w:br/>
            </w:r>
            <w:r>
              <w:rPr>
                <w:rFonts w:ascii="Aptos" w:hAnsi="Aptos"/>
                <w:b w:val="0"/>
                <w:color w:val="17212A"/>
                <w:sz w:val="12"/>
              </w:rPr>
              <w:t>PES-DEC-0033</w:t>
            </w:r>
            <w:r>
              <w:rPr>
                <w:rFonts w:ascii="Aptos" w:hAnsi="Aptos"/>
                <w:color w:val="17212A"/>
                <w:sz w:val="12"/>
              </w:rPr>
              <w:br/>
            </w:r>
            <w:r>
              <w:rPr>
                <w:rFonts w:ascii="Aptos" w:hAnsi="Aptos"/>
                <w:b w:val="0"/>
                <w:color w:val="17212A"/>
                <w:sz w:val="12"/>
              </w:rPr>
              <w:t>PES-DEC-0034</w:t>
            </w:r>
            <w:r>
              <w:rPr>
                <w:rFonts w:ascii="Aptos" w:hAnsi="Aptos"/>
                <w:color w:val="17212A"/>
                <w:sz w:val="12"/>
              </w:rPr>
              <w:br/>
            </w:r>
            <w:r>
              <w:rPr>
                <w:rFonts w:ascii="Aptos" w:hAnsi="Aptos"/>
                <w:b w:val="0"/>
                <w:color w:val="17212A"/>
                <w:sz w:val="12"/>
              </w:rPr>
              <w:t>PES-DEC-0035</w:t>
            </w:r>
            <w:r>
              <w:rPr>
                <w:rFonts w:ascii="Aptos" w:hAnsi="Aptos"/>
                <w:color w:val="17212A"/>
                <w:sz w:val="12"/>
              </w:rPr>
              <w:br/>
            </w:r>
            <w:r>
              <w:rPr>
                <w:rFonts w:ascii="Aptos" w:hAnsi="Aptos"/>
                <w:b w:val="0"/>
                <w:color w:val="17212A"/>
                <w:sz w:val="12"/>
              </w:rPr>
              <w:t>PES-DEC-0036</w:t>
            </w:r>
            <w:r>
              <w:rPr>
                <w:rFonts w:ascii="Aptos" w:hAnsi="Aptos"/>
                <w:color w:val="17212A"/>
                <w:sz w:val="12"/>
              </w:rPr>
              <w:br/>
            </w:r>
            <w:r>
              <w:rPr>
                <w:rFonts w:ascii="Aptos" w:hAnsi="Aptos"/>
                <w:b w:val="0"/>
                <w:color w:val="17212A"/>
                <w:sz w:val="12"/>
              </w:rPr>
              <w:t>PES-DEC-0037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T2-0469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Decision ID: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T2-0470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Affected requirement IDs: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T2-0471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Known facts: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T2-0472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Unknown or conflicting point: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T2-0473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Why Codex cannot decide safely: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T2-0474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Option A and impact: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T2-0475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Option B and impact: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T2-0476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Option C and impact, if useful:</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T2-0477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Recommended option: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T2-0478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Exact approval or evidence needed: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T2-0479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line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Work that can continue: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T2-0480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[PES-DEC-0004] MUST bundle related questions so Scott receives the smallest coherent decision request.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33 — 24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T2-0481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[PES-DEC-0005] MUST continue unrelated work while the affected area remains blocked.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PES-DEC-0005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T2-0482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11.3 BLOCKED decision record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[PES-DEC-0006] MUST NOT treat silence, elapsed time, a placeholder, "close as possible," "educational," or an implementation guess as approval.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T2-0483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[PES-QLT-0001] MUST NOT count a feature as implemented because a pane, button, menu item, type, interface, package, schema field, animation, sample, or mocked path exists.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T2-0484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 MUST NOT ship:</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PES-QLT-0009</w:t>
            </w:r>
            <w:r>
              <w:rPr>
                <w:rFonts w:ascii="Aptos" w:hAnsi="Aptos"/>
                <w:color w:val="17212A"/>
                <w:sz w:val="12"/>
              </w:rPr>
              <w:br/>
            </w:r>
            <w:r>
              <w:rPr>
                <w:rFonts w:ascii="Aptos" w:hAnsi="Aptos"/>
                <w:b w:val="0"/>
                <w:color w:val="17212A"/>
                <w:sz w:val="12"/>
              </w:rPr>
              <w:t>PES-QLT-0010</w:t>
            </w:r>
            <w:r>
              <w:rPr>
                <w:rFonts w:ascii="Aptos" w:hAnsi="Aptos"/>
                <w:color w:val="17212A"/>
                <w:sz w:val="12"/>
              </w:rPr>
              <w:br/>
            </w:r>
            <w:r>
              <w:rPr>
                <w:rFonts w:ascii="Aptos" w:hAnsi="Aptos"/>
                <w:b w:val="0"/>
                <w:color w:val="17212A"/>
                <w:sz w:val="12"/>
              </w:rPr>
              <w:t>PES-QLT-0011</w:t>
            </w:r>
            <w:r>
              <w:rPr>
                <w:rFonts w:ascii="Aptos" w:hAnsi="Aptos"/>
                <w:color w:val="17212A"/>
                <w:sz w:val="12"/>
              </w:rPr>
              <w:br/>
            </w:r>
            <w:r>
              <w:rPr>
                <w:rFonts w:ascii="Aptos" w:hAnsi="Aptos"/>
                <w:b w:val="0"/>
                <w:color w:val="17212A"/>
                <w:sz w:val="12"/>
              </w:rPr>
              <w:t>PES-QLT-0012</w:t>
            </w:r>
            <w:r>
              <w:rPr>
                <w:rFonts w:ascii="Aptos" w:hAnsi="Aptos"/>
                <w:color w:val="17212A"/>
                <w:sz w:val="12"/>
              </w:rPr>
              <w:br/>
            </w:r>
            <w:r>
              <w:rPr>
                <w:rFonts w:ascii="Aptos" w:hAnsi="Aptos"/>
                <w:b w:val="0"/>
                <w:color w:val="17212A"/>
                <w:sz w:val="12"/>
              </w:rPr>
              <w:t>PES-QLT-0013</w:t>
            </w:r>
            <w:r>
              <w:rPr>
                <w:rFonts w:ascii="Aptos" w:hAnsi="Aptos"/>
                <w:color w:val="17212A"/>
                <w:sz w:val="12"/>
              </w:rPr>
              <w:br/>
            </w:r>
            <w:r>
              <w:rPr>
                <w:rFonts w:ascii="Aptos" w:hAnsi="Aptos"/>
                <w:b w:val="0"/>
                <w:color w:val="17212A"/>
                <w:sz w:val="12"/>
              </w:rPr>
              <w:t>PES-QLT-0014</w:t>
            </w:r>
            <w:r>
              <w:rPr>
                <w:rFonts w:ascii="Aptos" w:hAnsi="Aptos"/>
                <w:color w:val="17212A"/>
                <w:sz w:val="12"/>
              </w:rPr>
              <w:br/>
            </w:r>
            <w:r>
              <w:rPr>
                <w:rFonts w:ascii="Aptos" w:hAnsi="Aptos"/>
                <w:b w:val="0"/>
                <w:color w:val="17212A"/>
                <w:sz w:val="12"/>
              </w:rPr>
              <w:t>PES-QLT-0015</w:t>
            </w:r>
            <w:r>
              <w:rPr>
                <w:rFonts w:ascii="Aptos" w:hAnsi="Aptos"/>
                <w:color w:val="17212A"/>
                <w:sz w:val="12"/>
              </w:rPr>
              <w:br/>
            </w:r>
            <w:r>
              <w:rPr>
                <w:rFonts w:ascii="Aptos" w:hAnsi="Aptos"/>
                <w:b w:val="0"/>
                <w:color w:val="17212A"/>
                <w:sz w:val="12"/>
              </w:rPr>
              <w:t>PES-QLT-0016</w:t>
            </w:r>
            <w:r>
              <w:rPr>
                <w:rFonts w:ascii="Aptos" w:hAnsi="Aptos"/>
                <w:color w:val="17212A"/>
                <w:sz w:val="12"/>
              </w:rPr>
              <w:br/>
            </w:r>
            <w:r>
              <w:rPr>
                <w:rFonts w:ascii="Aptos" w:hAnsi="Aptos"/>
                <w:b w:val="0"/>
                <w:color w:val="17212A"/>
                <w:sz w:val="12"/>
              </w:rPr>
              <w:t>PES-QLT-0017</w:t>
            </w:r>
            <w:r>
              <w:rPr>
                <w:rFonts w:ascii="Aptos" w:hAnsi="Aptos"/>
                <w:color w:val="17212A"/>
                <w:sz w:val="12"/>
              </w:rPr>
              <w:br/>
            </w:r>
            <w:r>
              <w:rPr>
                <w:rFonts w:ascii="Aptos" w:hAnsi="Aptos"/>
                <w:b w:val="0"/>
                <w:color w:val="17212A"/>
                <w:sz w:val="12"/>
              </w:rPr>
              <w:t>PES-QLT-0018</w:t>
            </w:r>
            <w:r>
              <w:rPr>
                <w:rFonts w:ascii="Aptos" w:hAnsi="Aptos"/>
                <w:color w:val="17212A"/>
                <w:sz w:val="12"/>
              </w:rPr>
              <w:br/>
            </w:r>
            <w:r>
              <w:rPr>
                <w:rFonts w:ascii="Aptos" w:hAnsi="Aptos"/>
                <w:b w:val="0"/>
                <w:color w:val="17212A"/>
                <w:sz w:val="12"/>
              </w:rPr>
              <w:t>PES-QLT-0019</w:t>
            </w:r>
            <w:r>
              <w:rPr>
                <w:rFonts w:ascii="Aptos" w:hAnsi="Aptos"/>
                <w:color w:val="17212A"/>
                <w:sz w:val="12"/>
              </w:rPr>
              <w:br/>
            </w:r>
            <w:r>
              <w:rPr>
                <w:rFonts w:ascii="Aptos" w:hAnsi="Aptos"/>
                <w:b w:val="0"/>
                <w:color w:val="17212A"/>
                <w:sz w:val="12"/>
              </w:rPr>
              <w:t>PES-QLT-0020</w:t>
            </w:r>
            <w:r>
              <w:rPr>
                <w:rFonts w:ascii="Aptos" w:hAnsi="Aptos"/>
                <w:color w:val="17212A"/>
                <w:sz w:val="12"/>
              </w:rPr>
              <w:br/>
            </w:r>
            <w:r>
              <w:rPr>
                <w:rFonts w:ascii="Aptos" w:hAnsi="Aptos"/>
                <w:b w:val="0"/>
                <w:color w:val="17212A"/>
                <w:sz w:val="12"/>
              </w:rPr>
              <w:t>PES-QLT-0021</w:t>
            </w:r>
            <w:r>
              <w:rPr>
                <w:rFonts w:ascii="Aptos" w:hAnsi="Aptos"/>
                <w:color w:val="17212A"/>
                <w:sz w:val="12"/>
              </w:rPr>
              <w:br/>
            </w:r>
            <w:r>
              <w:rPr>
                <w:rFonts w:ascii="Aptos" w:hAnsi="Aptos"/>
                <w:b w:val="0"/>
                <w:color w:val="17212A"/>
                <w:sz w:val="12"/>
              </w:rPr>
              <w:t>PES-QLT-0022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T2-0485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no-op commands;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T2-0486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hard-coded success or catch-and-return-success;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T2-0487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fake compile, load, online, scan, force, HMI, or diagnostic animations;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PES-QLT-0011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T2-0488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canned errors or predetermined lesson results;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PES-QLT-0012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T2-0489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sample-specific PLC/process logic in general engines;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PES-QLT-0013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T2-0490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offline values displayed as monitored runtime values;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PES-QLT-0014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T2-0491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HMI animation disconnected from InternalTagBus;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PES-QLT-0015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T2-0492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mock/test doubles reachable in production;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T2-0493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 regex-only compiler;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PES-QLT-0017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T2-0494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SCL eval;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T2-0495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LAD/FBD execution based on screen coordinates;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T2-0496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hidden physical adapters disabled by configuration;</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PES-QLT-0020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T2-0497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scenario code that directly awards a pass;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PES-QLT-0021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T2-0498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a "coming soon" control that appears operational.</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PES-QLT-0002</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T2-0499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[PES-QLT-0003] MUST fail closed when a feature is unavailable.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T2-0500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12.1 Forbidden implementation theater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The UI shall honestly disable or omit the action and identify the unmet capability without pretending success.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T2-0501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[PES-QLT-0004] MAY create scaffolding only when 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PES-QLT-0023</w:t>
            </w:r>
            <w:r>
              <w:rPr>
                <w:rFonts w:ascii="Aptos" w:hAnsi="Aptos"/>
                <w:color w:val="17212A"/>
                <w:sz w:val="12"/>
              </w:rPr>
              <w:br/>
            </w:r>
            <w:r>
              <w:rPr>
                <w:rFonts w:ascii="Aptos" w:hAnsi="Aptos"/>
                <w:b w:val="0"/>
                <w:color w:val="17212A"/>
                <w:sz w:val="12"/>
              </w:rPr>
              <w:t>PES-QLT-0024</w:t>
            </w:r>
            <w:r>
              <w:rPr>
                <w:rFonts w:ascii="Aptos" w:hAnsi="Aptos"/>
                <w:color w:val="17212A"/>
                <w:sz w:val="12"/>
              </w:rPr>
              <w:br/>
            </w:r>
            <w:r>
              <w:rPr>
                <w:rFonts w:ascii="Aptos" w:hAnsi="Aptos"/>
                <w:b w:val="0"/>
                <w:color w:val="17212A"/>
                <w:sz w:val="12"/>
              </w:rPr>
              <w:t>PES-QLT-0025</w:t>
            </w:r>
            <w:r>
              <w:rPr>
                <w:rFonts w:ascii="Aptos" w:hAnsi="Aptos"/>
                <w:color w:val="17212A"/>
                <w:sz w:val="12"/>
              </w:rPr>
              <w:br/>
            </w:r>
            <w:r>
              <w:rPr>
                <w:rFonts w:ascii="Aptos" w:hAnsi="Aptos"/>
                <w:b w:val="0"/>
                <w:color w:val="17212A"/>
                <w:sz w:val="12"/>
              </w:rPr>
              <w:t>PES-QLT-0026</w:t>
            </w:r>
            <w:r>
              <w:rPr>
                <w:rFonts w:ascii="Aptos" w:hAnsi="Aptos"/>
                <w:color w:val="17212A"/>
                <w:sz w:val="12"/>
              </w:rPr>
              <w:br/>
            </w:r>
            <w:r>
              <w:rPr>
                <w:rFonts w:ascii="Aptos" w:hAnsi="Aptos"/>
                <w:b w:val="0"/>
                <w:color w:val="17212A"/>
                <w:sz w:val="12"/>
              </w:rPr>
              <w:t>PES-QLT-0027</w:t>
            </w:r>
            <w:r>
              <w:rPr>
                <w:rFonts w:ascii="Aptos" w:hAnsi="Aptos"/>
                <w:color w:val="17212A"/>
                <w:sz w:val="12"/>
              </w:rPr>
              <w:br/>
            </w:r>
            <w:r>
              <w:rPr>
                <w:rFonts w:ascii="Aptos" w:hAnsi="Aptos"/>
                <w:b w:val="0"/>
                <w:color w:val="17212A"/>
                <w:sz w:val="12"/>
              </w:rPr>
              <w:t>PES-QLT-0028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PES-QLT-0004</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T2-0502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is not user-visible or release-reachable;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PES-QLT-0023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PES-QLT-0004</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T2-0503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contains no forbidden capability;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PES-QLT-0024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PES-QLT-0004</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T2-0504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fails closed;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PES-QLT-0025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PES-QLT-0004</w:t>
            </w:r>
          </w:p>
        </w:tc>
      </w:tr>
    </w:tbl>
    <w:p>
      <w:pPr>
        <w:spacing w:after="0"/>
      </w:pPr>
    </w:p>
    <w:p>
      <w:pPr>
        <w:pStyle w:val="Heading4"/>
        <w:keepNext/>
      </w:pPr>
      <w:r>
        <w:t>Page 34 — 23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is labeled SCAFFOLDED in the implementation matrix;</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PES-QLT-0026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PES-QLT-0004</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has an owner and removal/completion target;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PES-QLT-0027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PES-QLT-0004</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earns zero completion credit.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PES-QLT-0004</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T2-0508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12.2 Permitted scaffolding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[PES-QLT-0005] MUST NOT create an abstract physical connection, generic transport, executable plugin host, network-capable HMI provider, or arbitrary scripting engine even as scaffolding.</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T2-0509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 MUST require every software milestone, when later authorized, to include: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PES-QLT-0029</w:t>
            </w:r>
            <w:r>
              <w:rPr>
                <w:rFonts w:ascii="Aptos" w:hAnsi="Aptos"/>
                <w:color w:val="17212A"/>
                <w:sz w:val="12"/>
              </w:rPr>
              <w:br/>
            </w:r>
            <w:r>
              <w:rPr>
                <w:rFonts w:ascii="Aptos" w:hAnsi="Aptos"/>
                <w:b w:val="0"/>
                <w:color w:val="17212A"/>
                <w:sz w:val="12"/>
              </w:rPr>
              <w:t>PES-QLT-0030</w:t>
            </w:r>
            <w:r>
              <w:rPr>
                <w:rFonts w:ascii="Aptos" w:hAnsi="Aptos"/>
                <w:color w:val="17212A"/>
                <w:sz w:val="12"/>
              </w:rPr>
              <w:br/>
            </w:r>
            <w:r>
              <w:rPr>
                <w:rFonts w:ascii="Aptos" w:hAnsi="Aptos"/>
                <w:b w:val="0"/>
                <w:color w:val="17212A"/>
                <w:sz w:val="12"/>
              </w:rPr>
              <w:t>PES-QLT-0031</w:t>
            </w:r>
            <w:r>
              <w:rPr>
                <w:rFonts w:ascii="Aptos" w:hAnsi="Aptos"/>
                <w:color w:val="17212A"/>
                <w:sz w:val="12"/>
              </w:rPr>
              <w:br/>
            </w:r>
            <w:r>
              <w:rPr>
                <w:rFonts w:ascii="Aptos" w:hAnsi="Aptos"/>
                <w:b w:val="0"/>
                <w:color w:val="17212A"/>
                <w:sz w:val="12"/>
              </w:rPr>
              <w:t>PES-QLT-0032</w:t>
            </w:r>
            <w:r>
              <w:rPr>
                <w:rFonts w:ascii="Aptos" w:hAnsi="Aptos"/>
                <w:color w:val="17212A"/>
                <w:sz w:val="12"/>
              </w:rPr>
              <w:br/>
            </w:r>
            <w:r>
              <w:rPr>
                <w:rFonts w:ascii="Aptos" w:hAnsi="Aptos"/>
                <w:b w:val="0"/>
                <w:color w:val="17212A"/>
                <w:sz w:val="12"/>
              </w:rPr>
              <w:t>PES-QLT-0033</w:t>
            </w:r>
            <w:r>
              <w:rPr>
                <w:rFonts w:ascii="Aptos" w:hAnsi="Aptos"/>
                <w:color w:val="17212A"/>
                <w:sz w:val="12"/>
              </w:rPr>
              <w:br/>
            </w:r>
            <w:r>
              <w:rPr>
                <w:rFonts w:ascii="Aptos" w:hAnsi="Aptos"/>
                <w:b w:val="0"/>
                <w:color w:val="17212A"/>
                <w:sz w:val="12"/>
              </w:rPr>
              <w:t>PES-QLT-0034</w:t>
            </w:r>
            <w:r>
              <w:rPr>
                <w:rFonts w:ascii="Aptos" w:hAnsi="Aptos"/>
                <w:color w:val="17212A"/>
                <w:sz w:val="12"/>
              </w:rPr>
              <w:br/>
            </w:r>
            <w:r>
              <w:rPr>
                <w:rFonts w:ascii="Aptos" w:hAnsi="Aptos"/>
                <w:b w:val="0"/>
                <w:color w:val="17212A"/>
                <w:sz w:val="12"/>
              </w:rPr>
              <w:t>PES-QLT-0035</w:t>
            </w:r>
            <w:r>
              <w:rPr>
                <w:rFonts w:ascii="Aptos" w:hAnsi="Aptos"/>
                <w:color w:val="17212A"/>
                <w:sz w:val="12"/>
              </w:rPr>
              <w:br/>
            </w:r>
            <w:r>
              <w:rPr>
                <w:rFonts w:ascii="Aptos" w:hAnsi="Aptos"/>
                <w:b w:val="0"/>
                <w:color w:val="17212A"/>
                <w:sz w:val="12"/>
              </w:rPr>
              <w:t>PES-QLT-0036</w:t>
            </w:r>
            <w:r>
              <w:rPr>
                <w:rFonts w:ascii="Aptos" w:hAnsi="Aptos"/>
                <w:color w:val="17212A"/>
                <w:sz w:val="12"/>
              </w:rPr>
              <w:br/>
            </w:r>
            <w:r>
              <w:rPr>
                <w:rFonts w:ascii="Aptos" w:hAnsi="Aptos"/>
                <w:b w:val="0"/>
                <w:color w:val="17212A"/>
                <w:sz w:val="12"/>
              </w:rPr>
              <w:t>PES-QLT-0037</w:t>
            </w:r>
            <w:r>
              <w:rPr>
                <w:rFonts w:ascii="Aptos" w:hAnsi="Aptos"/>
                <w:color w:val="17212A"/>
                <w:sz w:val="12"/>
              </w:rPr>
              <w:br/>
            </w:r>
            <w:r>
              <w:rPr>
                <w:rFonts w:ascii="Aptos" w:hAnsi="Aptos"/>
                <w:b w:val="0"/>
                <w:color w:val="17212A"/>
                <w:sz w:val="12"/>
              </w:rPr>
              <w:t>PES-QLT-0038</w:t>
            </w:r>
            <w:r>
              <w:rPr>
                <w:rFonts w:ascii="Aptos" w:hAnsi="Aptos"/>
                <w:color w:val="17212A"/>
                <w:sz w:val="12"/>
              </w:rPr>
              <w:br/>
            </w:r>
            <w:r>
              <w:rPr>
                <w:rFonts w:ascii="Aptos" w:hAnsi="Aptos"/>
                <w:b w:val="0"/>
                <w:color w:val="17212A"/>
                <w:sz w:val="12"/>
              </w:rPr>
              <w:t>PES-QLT-0039</w:t>
            </w:r>
            <w:r>
              <w:rPr>
                <w:rFonts w:ascii="Aptos" w:hAnsi="Aptos"/>
                <w:color w:val="17212A"/>
                <w:sz w:val="12"/>
              </w:rPr>
              <w:br/>
            </w:r>
            <w:r>
              <w:rPr>
                <w:rFonts w:ascii="Aptos" w:hAnsi="Aptos"/>
                <w:b w:val="0"/>
                <w:color w:val="17212A"/>
                <w:sz w:val="12"/>
              </w:rPr>
              <w:t>PES-QLT-0040</w:t>
            </w:r>
            <w:r>
              <w:rPr>
                <w:rFonts w:ascii="Aptos" w:hAnsi="Aptos"/>
                <w:color w:val="17212A"/>
                <w:sz w:val="12"/>
              </w:rPr>
              <w:br/>
            </w:r>
            <w:r>
              <w:rPr>
                <w:rFonts w:ascii="Aptos" w:hAnsi="Aptos"/>
                <w:b w:val="0"/>
                <w:color w:val="17212A"/>
                <w:sz w:val="12"/>
              </w:rPr>
              <w:t>PES-QLT-0041</w:t>
            </w:r>
            <w:r>
              <w:rPr>
                <w:rFonts w:ascii="Aptos" w:hAnsi="Aptos"/>
                <w:color w:val="17212A"/>
                <w:sz w:val="12"/>
              </w:rPr>
              <w:br/>
            </w:r>
            <w:r>
              <w:rPr>
                <w:rFonts w:ascii="Aptos" w:hAnsi="Aptos"/>
                <w:b w:val="0"/>
                <w:color w:val="17212A"/>
                <w:sz w:val="12"/>
              </w:rPr>
              <w:t>PES-QLT-0042</w:t>
            </w:r>
            <w:r>
              <w:rPr>
                <w:rFonts w:ascii="Aptos" w:hAnsi="Aptos"/>
                <w:color w:val="17212A"/>
                <w:sz w:val="12"/>
              </w:rPr>
              <w:br/>
            </w:r>
            <w:r>
              <w:rPr>
                <w:rFonts w:ascii="Aptos" w:hAnsi="Aptos"/>
                <w:b w:val="0"/>
                <w:color w:val="17212A"/>
                <w:sz w:val="12"/>
              </w:rPr>
              <w:t>PES-QLT-0043</w:t>
            </w:r>
            <w:r>
              <w:rPr>
                <w:rFonts w:ascii="Aptos" w:hAnsi="Aptos"/>
                <w:color w:val="17212A"/>
                <w:sz w:val="12"/>
              </w:rPr>
              <w:br/>
            </w:r>
            <w:r>
              <w:rPr>
                <w:rFonts w:ascii="Aptos" w:hAnsi="Aptos"/>
                <w:b w:val="0"/>
                <w:color w:val="17212A"/>
                <w:sz w:val="12"/>
              </w:rPr>
              <w:t>PES-QLT-0044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domain model and ownership;</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T2-0511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invariants;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T2-0512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positive behavior;</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T2-0513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negative behavior;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T2-0514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enumerated failure cases and recovery;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T2-0515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stable identity and dependency behavior;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T2-0516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persistence, migration, and undo where applicable;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T2-0517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real UI integration where applicable;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end-to-end workflow;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deterministic unit/integration tests;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T2-0520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property/fuzz/golden tests where applicable;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PES-QLT-0039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T2-0521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isolation/security tests;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PES-QLT-0040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T2-0522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clean-room evidence and asset provenance;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PES-QLT-0041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T2-0523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documentation;</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PES-QLT-0042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T2-0524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requirement-to-test traceability;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PES-QLT-0043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T2-0525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reproducible verification evidence.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PES-QLT-0044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PES-QLT-0006</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T2-0526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[PES-QLT-0007] MUST NOT advance a milestone on screenshots, a successful build, a smoke test, a happy-path demo, or manual assertion alone.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T2-0527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12.3 Universal milestone Definition of Done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[PES-QLT-0008] MUST keep a milestone open if any required test is skipped, flaky, unavailable, manually waived, or inconclusive.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PES-QLT-0008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35 — 13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T2-0528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[PES-GOV-0017] MUST append and revise this same document for Phases 2-4 while preserving:</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PES-GOV-0032</w:t>
            </w:r>
            <w:r>
              <w:rPr>
                <w:rFonts w:ascii="Aptos" w:hAnsi="Aptos"/>
                <w:color w:val="17212A"/>
                <w:sz w:val="12"/>
              </w:rPr>
              <w:br/>
            </w:r>
            <w:r>
              <w:rPr>
                <w:rFonts w:ascii="Aptos" w:hAnsi="Aptos"/>
                <w:b w:val="0"/>
                <w:color w:val="17212A"/>
                <w:sz w:val="12"/>
              </w:rPr>
              <w:t>PES-GOV-0033</w:t>
            </w:r>
            <w:r>
              <w:rPr>
                <w:rFonts w:ascii="Aptos" w:hAnsi="Aptos"/>
                <w:color w:val="17212A"/>
                <w:sz w:val="12"/>
              </w:rPr>
              <w:br/>
            </w:r>
            <w:r>
              <w:rPr>
                <w:rFonts w:ascii="Aptos" w:hAnsi="Aptos"/>
                <w:b w:val="0"/>
                <w:color w:val="17212A"/>
                <w:sz w:val="12"/>
              </w:rPr>
              <w:t>PES-GOV-0034</w:t>
            </w:r>
            <w:r>
              <w:rPr>
                <w:rFonts w:ascii="Aptos" w:hAnsi="Aptos"/>
                <w:color w:val="17212A"/>
                <w:sz w:val="12"/>
              </w:rPr>
              <w:br/>
            </w:r>
            <w:r>
              <w:rPr>
                <w:rFonts w:ascii="Aptos" w:hAnsi="Aptos"/>
                <w:b w:val="0"/>
                <w:color w:val="17212A"/>
                <w:sz w:val="12"/>
              </w:rPr>
              <w:t>PES-GOV-0035</w:t>
            </w:r>
            <w:r>
              <w:rPr>
                <w:rFonts w:ascii="Aptos" w:hAnsi="Aptos"/>
                <w:color w:val="17212A"/>
                <w:sz w:val="12"/>
              </w:rPr>
              <w:br/>
            </w:r>
            <w:r>
              <w:rPr>
                <w:rFonts w:ascii="Aptos" w:hAnsi="Aptos"/>
                <w:b w:val="0"/>
                <w:color w:val="17212A"/>
                <w:sz w:val="12"/>
              </w:rPr>
              <w:t>PES-GOV-0036</w:t>
            </w:r>
            <w:r>
              <w:rPr>
                <w:rFonts w:ascii="Aptos" w:hAnsi="Aptos"/>
                <w:color w:val="17212A"/>
                <w:sz w:val="12"/>
              </w:rPr>
              <w:br/>
            </w:r>
            <w:r>
              <w:rPr>
                <w:rFonts w:ascii="Aptos" w:hAnsi="Aptos"/>
                <w:b w:val="0"/>
                <w:color w:val="17212A"/>
                <w:sz w:val="12"/>
              </w:rPr>
              <w:t>PES-GOV-0037</w:t>
            </w:r>
            <w:r>
              <w:rPr>
                <w:rFonts w:ascii="Aptos" w:hAnsi="Aptos"/>
                <w:color w:val="17212A"/>
                <w:sz w:val="12"/>
              </w:rPr>
              <w:br/>
            </w:r>
            <w:r>
              <w:rPr>
                <w:rFonts w:ascii="Aptos" w:hAnsi="Aptos"/>
                <w:b w:val="0"/>
                <w:color w:val="17212A"/>
                <w:sz w:val="12"/>
              </w:rPr>
              <w:t>PES-GOV-0038</w:t>
            </w:r>
            <w:r>
              <w:rPr>
                <w:rFonts w:ascii="Aptos" w:hAnsi="Aptos"/>
                <w:color w:val="17212A"/>
                <w:sz w:val="12"/>
              </w:rPr>
              <w:br/>
            </w:r>
            <w:r>
              <w:rPr>
                <w:rFonts w:ascii="Aptos" w:hAnsi="Aptos"/>
                <w:b w:val="0"/>
                <w:color w:val="17212A"/>
                <w:sz w:val="12"/>
              </w:rPr>
              <w:t>PES-GOV-0039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T2-0529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exact filename;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PES-GOV-0032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T2-0530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style system;</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PES-GOV-0033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T2-0531</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requirement IDs;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PES-GOV-0034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T2-0532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cross references;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PES-GOV-0035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T2-0533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source hash history;</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PES-GOV-0036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T2-0534</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change ledger;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PES-GOV-0037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T2-0535</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superseded requirement tombstones;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PES-GOV-0038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T2-0536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inherited bullet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open decisions and risk records.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PES-GOV-0039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PES-GOV-0017</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T2-0537</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[PES-GOV-0018] MUST NOT create separate competing master directives for later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PES-GOV-0018</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T2-0538</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[PES-GOV-0019] MUST label unauthored later-phase material as reserved.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PES-GOV-0019</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T2-0539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It shall not create empty chapters that could be mistaken for complete requirements.</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PES-GOV-0019</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T2-0540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13.1 One document, four authoring phases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[PES-GOV-0020] MUST perform a cross-phase contradiction and coverage audit after every authoring phase.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PES-GOV-0020</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36 — 4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T2-0541</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13.2 Phase 1 acceptance checklist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[PES-ACC-0005] MUST mark this revision "Phase 1 authored; Phases 2-4 not yet authored."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T2-0542</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13.2 Phase 1 acceptance checklist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[PES-ACC-0006] MUST NOT treat completion of Phase 1 authoring as completion of the master directive.</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PES-ACC-0006</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T2-0543</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13.2 Phase 1 acceptance checklist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[PES-ACC-0007] MUST NOT authorize product coding from this incomplete directive unless Scott separately gives explicit implementation authorization before Phases 2-4 are complete.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PES-ACC-0007</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r>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T2-0544</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13.3 Open decisions carried forward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OQ-0008 | Accessibility conformance target and performance/capacity budgets | Must be objective before experience acceptance | Phase 3</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PES-ACC-0008</w:t>
            </w:r>
            <w:r>
              <w:rPr>
                <w:rFonts w:ascii="Aptos" w:hAnsi="Aptos"/>
                <w:color w:val="17212A"/>
                <w:sz w:val="12"/>
              </w:rPr>
              <w:br/>
            </w:r>
            <w:r>
              <w:rPr>
                <w:rFonts w:ascii="Aptos" w:hAnsi="Aptos"/>
                <w:b w:val="0"/>
                <w:color w:val="17212A"/>
                <w:sz w:val="12"/>
              </w:rPr>
              <w:t>PES-ACC-0009</w:t>
            </w:r>
            <w:r>
              <w:rPr>
                <w:rFonts w:ascii="Aptos" w:hAnsi="Aptos"/>
                <w:color w:val="17212A"/>
                <w:sz w:val="12"/>
              </w:rPr>
              <w:br/>
            </w:r>
            <w:r>
              <w:rPr>
                <w:rFonts w:ascii="Aptos" w:hAnsi="Aptos"/>
                <w:b w:val="0"/>
                <w:color w:val="17212A"/>
                <w:sz w:val="12"/>
              </w:rPr>
              <w:t>PES-ACC-0010</w:t>
            </w:r>
          </w:p>
        </w:tc>
        <w:tc>
          <w:tcPr>
            <w:tcW w:type="dxa" w:w="2008"/>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r>
    </w:tbl>
    <w:p>
      <w:pPr>
        <w:spacing w:after="0"/>
      </w:pPr>
    </w:p>
    <w:p>
      <w:pPr>
        <w:pStyle w:val="Heading4"/>
        <w:keepNext/>
      </w:pPr>
      <w:r>
        <w:t>Page 37 — 0 statement unit(s)</w:t>
      </w:r>
    </w:p>
    <w:p>
      <w:r>
        <w:rPr>
          <w:b w:val="0"/>
        </w:rPr>
        <w:t>No in-scope statement unit was identified on this page.</w:t>
      </w:r>
    </w:p>
    <w:p>
      <w:pPr>
        <w:pStyle w:val="Heading4"/>
        <w:keepNext/>
      </w:pPr>
      <w:r>
        <w:t>Page 38 — 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T2-0545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Appendix A. Canonical Glossary</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 table row</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Engineering timestamp | Human-facing wall-clock metadata; never authoritative simulation time</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PES-DET-0002</w:t>
            </w:r>
            <w:r>
              <w:rPr>
                <w:rFonts w:ascii="Aptos" w:hAnsi="Aptos"/>
                <w:color w:val="17212A"/>
                <w:sz w:val="12"/>
              </w:rPr>
              <w:br/>
            </w:r>
            <w:r>
              <w:rPr>
                <w:rFonts w:ascii="Aptos" w:hAnsi="Aptos"/>
                <w:b w:val="0"/>
                <w:color w:val="17212A"/>
                <w:sz w:val="12"/>
              </w:rPr>
              <w:t>PES-DET-0005</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4"/>
        <w:keepNext/>
      </w:pPr>
      <w:r>
        <w:t>Page 39 — 0 statement unit(s)</w:t>
      </w:r>
    </w:p>
    <w:p>
      <w:r>
        <w:rPr>
          <w:b w:val="0"/>
        </w:rPr>
        <w:t>No in-scope statement unit was identified on this page.</w:t>
      </w:r>
    </w:p>
    <w:p>
      <w:pPr>
        <w:pStyle w:val="Heading4"/>
        <w:keepNext/>
      </w:pPr>
      <w:r>
        <w:t>Page 40 — 1 statement unit(s)</w:t>
      </w:r>
    </w:p>
    <w:tbl>
      <w:tblPr>
        <w:tblStyle w:val="TableGrid"/>
        <w:tblW w:type="auto" w:w="0"/>
        <w:jc w:val="center"/>
        <w:tblLayout w:type="autofit"/>
        <w:tblLook w:firstColumn="1" w:firstRow="1" w:lastColumn="0" w:lastRow="0" w:noHBand="0" w:noVBand="1" w:val="04A0"/>
      </w:tblPr>
      <w:tblGrid>
        <w:gridCol w:w="2008"/>
        <w:gridCol w:w="2008"/>
        <w:gridCol w:w="2008"/>
        <w:gridCol w:w="2008"/>
        <w:gridCol w:w="2008"/>
        <w:gridCol w:w="2008"/>
        <w:gridCol w:w="2008"/>
      </w:tblGrid>
      <w:tr>
        <w:trPr>
          <w:tblHeader w:val="true"/>
        </w:trPr>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Unit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Section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Kind</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Exact source text</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Disposition</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Active requirement ID(s)</w:t>
            </w:r>
          </w:p>
        </w:tc>
        <w:tc>
          <w:tcPr>
            <w:tcW w:type="dxa" w:w="2008"/>
            <w:vAlign w:val="top"/>
            <w:tcMar>
              <w:top w:w="55" w:type="dxa"/>
              <w:start w:w="65" w:type="dxa"/>
              <w:bottom w:w="55" w:type="dxa"/>
              <w:end w:w="65" w:type="dxa"/>
            </w:tcMar>
            <w:shd w:fill="075F61"/>
          </w:tcPr>
          <w:p>
            <w:pPr>
              <w:spacing w:after="0" w:line="240" w:lineRule="auto"/>
            </w:pPr>
            <w:r>
              <w:rPr>
                <w:rFonts w:ascii="Aptos" w:hAnsi="Aptos"/>
                <w:b/>
                <w:color w:val="FFFFFF"/>
                <w:sz w:val="12"/>
              </w:rPr>
              <w:t>Historical parent ID(s)</w:t>
            </w:r>
          </w:p>
        </w:tc>
      </w:tr>
      <w:tr>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T2-0546</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Appendix F. Phase 1 "Do Not Build This" Register</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explicit</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The product may become broad, realistic, polished, and deeply functional only inside these boundaries.</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MAPPED</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PES-SCP-0001</w:t>
            </w:r>
            <w:r>
              <w:rPr>
                <w:rFonts w:ascii="Aptos" w:hAnsi="Aptos"/>
                <w:color w:val="17212A"/>
                <w:sz w:val="12"/>
              </w:rPr>
              <w:br/>
            </w:r>
            <w:r>
              <w:rPr>
                <w:rFonts w:ascii="Aptos" w:hAnsi="Aptos"/>
                <w:b w:val="0"/>
                <w:color w:val="17212A"/>
                <w:sz w:val="12"/>
              </w:rPr>
              <w:t>PES-ISO-0001</w:t>
            </w:r>
            <w:r>
              <w:rPr>
                <w:rFonts w:ascii="Aptos" w:hAnsi="Aptos"/>
                <w:color w:val="17212A"/>
                <w:sz w:val="12"/>
              </w:rPr>
              <w:br/>
            </w:r>
            <w:r>
              <w:rPr>
                <w:rFonts w:ascii="Aptos" w:hAnsi="Aptos"/>
                <w:b w:val="0"/>
                <w:color w:val="17212A"/>
                <w:sz w:val="12"/>
              </w:rPr>
              <w:t>PES-CRM-0001</w:t>
            </w:r>
            <w:r>
              <w:rPr>
                <w:rFonts w:ascii="Aptos" w:hAnsi="Aptos"/>
                <w:color w:val="17212A"/>
                <w:sz w:val="12"/>
              </w:rPr>
              <w:br/>
            </w:r>
            <w:r>
              <w:rPr>
                <w:rFonts w:ascii="Aptos" w:hAnsi="Aptos"/>
                <w:b w:val="0"/>
                <w:color w:val="17212A"/>
                <w:sz w:val="12"/>
              </w:rPr>
              <w:t>PES-DET-0001</w:t>
            </w:r>
            <w:r>
              <w:rPr>
                <w:rFonts w:ascii="Aptos" w:hAnsi="Aptos"/>
                <w:color w:val="17212A"/>
                <w:sz w:val="12"/>
              </w:rPr>
              <w:br/>
            </w:r>
            <w:r>
              <w:rPr>
                <w:rFonts w:ascii="Aptos" w:hAnsi="Aptos"/>
                <w:b w:val="0"/>
                <w:color w:val="17212A"/>
                <w:sz w:val="12"/>
              </w:rPr>
              <w:t>PES-FID-0002</w:t>
            </w:r>
          </w:p>
        </w:tc>
        <w:tc>
          <w:tcPr>
            <w:tcW w:type="dxa" w:w="2008"/>
            <w:vAlign w:val="top"/>
            <w:tcMar>
              <w:top w:w="55" w:type="dxa"/>
              <w:start w:w="65" w:type="dxa"/>
              <w:bottom w:w="55" w:type="dxa"/>
              <w:end w:w="65" w:type="dxa"/>
            </w:tcMar>
          </w:tcPr>
          <w:p>
            <w:pPr>
              <w:spacing w:after="0" w:line="240" w:lineRule="auto"/>
            </w:pPr>
            <w:r>
              <w:rPr>
                <w:rFonts w:ascii="Aptos" w:hAnsi="Aptos"/>
                <w:b w:val="0"/>
                <w:color w:val="17212A"/>
                <w:sz w:val="12"/>
              </w:rPr>
              <w:t>—</w:t>
            </w:r>
          </w:p>
        </w:tc>
      </w:tr>
    </w:tbl>
    <w:p>
      <w:pPr>
        <w:spacing w:after="0"/>
      </w:pPr>
    </w:p>
    <w:p>
      <w:pPr>
        <w:pStyle w:val="Heading3"/>
        <w:keepNext/>
      </w:pPr>
      <w:r>
        <w:t>Coverage conclusion</w:t>
      </w:r>
    </w:p>
    <w:p>
      <w:r>
        <w:rPr>
          <w:b w:val="0"/>
        </w:rPr>
        <w:t>The ledger accounts for all 40 pages and all 546 in-scope source statements under the stated trigger and inheritance rules. Of those, 498 have a direct, inherited, or materially equivalent source requirement-ID mapping; 48 remain UNMAPPED. No repository file was treated as authoritative evidence for either recall or mapping.</w:t>
      </w:r>
    </w:p>
    <w:p>
      <w:pPr>
        <w:pStyle w:val="Heading2"/>
        <w:keepNext/>
      </w:pPr>
      <w:r>
        <w:t>Task 3 — Count reconciliation</w:t>
      </w:r>
    </w:p>
    <w:p>
      <w:pPr>
        <w:pStyle w:val="Heading4"/>
        <w:keepNext/>
      </w:pPr>
      <w:r>
        <w:t>3.1 What the directive actually states</w:t>
      </w:r>
    </w:p>
    <w:p>
      <w:pPr>
        <w:pStyle w:val="ListBullet"/>
      </w:pPr>
      <w:r>
        <w:rPr>
          <w:b w:val="0"/>
        </w:rPr>
        <w:t>No explicit numeric requirement total occurs in the supplied DOCX.</w:t>
      </w:r>
    </w:p>
    <w:p>
      <w:pPr>
        <w:pStyle w:val="ListBullet"/>
      </w:pPr>
      <w:r>
        <w:rPr>
          <w:b w:val="0"/>
        </w:rPr>
        <w:t>Independent marker count: 247 unique issued IDs, with no duplicates.</w:t>
      </w:r>
    </w:p>
    <w:p>
      <w:pPr>
        <w:pStyle w:val="ListBullet"/>
      </w:pPr>
      <w:r>
        <w:rPr>
          <w:b w:val="0"/>
        </w:rPr>
        <w:t>Every issued ID has one recognized leading keyword. Distribution: MUST 184, MUST NOT 50, SHOULD 5, MAY 8; no issued lead uses SHALL/SHALL NOT/SHOULD NOT.</w:t>
      </w:r>
    </w:p>
    <w:p>
      <w:pPr>
        <w:pStyle w:val="ListBullet"/>
      </w:pPr>
      <w:r>
        <w:rPr>
          <w:b w:val="0"/>
        </w:rPr>
        <w:t>The frozen research has 0 issued PES markers and 0 occurrences of the token 247.</w:t>
      </w:r>
    </w:p>
    <w:p>
      <w:pPr>
        <w:pStyle w:val="Heading4"/>
        <w:keepNext/>
      </w:pPr>
      <w:r>
        <w:t>3.2 Area-by-area issued-ID reconciliation</w:t>
      </w:r>
    </w:p>
    <w:tbl>
      <w:tblPr>
        <w:tblStyle w:val="TableGrid"/>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Area</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Count</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Observed range</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Internal gaps</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ACC</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ARC</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30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0001-0030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CI</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CRM</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0001-0025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DEC</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DET</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DEV</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12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0001-0012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DIA</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DOC</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EDU</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FID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GOV</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0001-0020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IR</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ISO</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0001-0022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MSN</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PRJ</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PROF</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QLT</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REQ</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SCP</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0001-0010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SEC</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0001-0025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TCH</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TYP</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0001-0002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VOC</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0001-0005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none</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Total</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247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w:t>
            </w:r>
          </w:p>
        </w:tc>
      </w:tr>
    </w:tbl>
    <w:p>
      <w:pPr>
        <w:spacing w:after="0"/>
      </w:pPr>
    </w:p>
    <w:p>
      <w:pPr>
        <w:pStyle w:val="Heading4"/>
        <w:keepNext/>
      </w:pPr>
      <w:r>
        <w:t>3.3 Normative-statement signals versus issued IDs</w:t>
      </w:r>
    </w:p>
    <w:p>
      <w:pPr>
        <w:pStyle w:val="ListBullet"/>
      </w:pPr>
      <w:r>
        <w:rPr>
          <w:b w:val="0"/>
        </w:rPr>
        <w:t>Case-sensitive uppercase normative-keyword matches inside issued record bodies: 249. The two matches beyond the 247 leads are the category names MUST and MUST NOT inside PES-REQ-0006; they are not two newly issued requirements.</w:t>
      </w:r>
    </w:p>
    <w:p>
      <w:pPr>
        <w:pStyle w:val="ListBullet"/>
      </w:pPr>
      <w:r>
        <w:rPr>
          <w:b w:val="0"/>
        </w:rPr>
        <w:t>Case-insensitive modal matches inside issued record bodies: 302. 47 IDs contain more than one modal match; there are 55 matches beyond the lead keywords. Two of those are the PES-REQ-0006 category-name references, leaving 53 secondary deontic-looking tokens.</w:t>
      </w:r>
    </w:p>
    <w:p>
      <w:pPr>
        <w:pStyle w:val="ListBullet"/>
      </w:pPr>
      <w:r>
        <w:rPr>
          <w:b w:val="0"/>
        </w:rPr>
        <w:t>Case-insensitive modal matches across all DOCX body text: 328. Of the 26 matches outside issued record bodies, 10 are clearly keyword definitions/headings/labels and 16 occur in un-ID'd prose or decision-table text whose inclusion requires a semantic rule.</w:t>
      </w:r>
    </w:p>
    <w:p>
      <w:pPr>
        <w:pStyle w:val="ListBullet"/>
      </w:pPr>
      <w:r>
        <w:rPr>
          <w:b w:val="0"/>
        </w:rPr>
        <w:t>These lexical counts are not an atomic requirement total. One issued ID may govern multiple coordinated clauses or list items without repeating a modal; conversely, a modal token may be a label, quotation, description, or subordinate condition.</w:t>
      </w:r>
    </w:p>
    <w:p>
      <w:r>
        <w:rPr>
          <w:b w:val="0"/>
        </w:rPr>
        <w:t>IDs with more than one case-insensitive modal token:</w:t>
      </w:r>
    </w:p>
    <w:tbl>
      <w:tblPr>
        <w:tblStyle w:val="TableGrid"/>
        <w:tblW w:type="auto" w:w="0"/>
        <w:jc w:val="center"/>
        <w:tblLayout w:type="autofit"/>
        <w:tblLook w:firstColumn="1" w:firstRow="1" w:lastColumn="0" w:lastRow="0" w:noHBand="0" w:noVBand="1" w:val="04A0"/>
      </w:tblPr>
      <w:tblGrid>
        <w:gridCol w:w="7027"/>
        <w:gridCol w:w="7027"/>
      </w:tblGrid>
      <w:tr>
        <w:trPr>
          <w:tblHeader w:val="true"/>
        </w:trPr>
        <w:tc>
          <w:tcPr>
            <w:tcW w:type="dxa" w:w="7027"/>
            <w:vAlign w:val="top"/>
            <w:tcMar>
              <w:top w:w="55" w:type="dxa"/>
              <w:start w:w="65" w:type="dxa"/>
              <w:bottom w:w="55" w:type="dxa"/>
              <w:end w:w="65" w:type="dxa"/>
            </w:tcMar>
            <w:shd w:fill="075F61"/>
          </w:tcPr>
          <w:p>
            <w:pPr>
              <w:spacing w:after="0" w:line="240" w:lineRule="auto"/>
            </w:pPr>
            <w:r>
              <w:rPr>
                <w:rFonts w:ascii="Aptos" w:hAnsi="Aptos"/>
                <w:b/>
                <w:color w:val="FFFFFF"/>
                <w:sz w:val="14"/>
              </w:rPr>
              <w:t>ID</w:t>
            </w:r>
          </w:p>
        </w:tc>
        <w:tc>
          <w:tcPr>
            <w:tcW w:type="dxa" w:w="7027"/>
            <w:vAlign w:val="top"/>
            <w:tcMar>
              <w:top w:w="55" w:type="dxa"/>
              <w:start w:w="65" w:type="dxa"/>
              <w:bottom w:w="55" w:type="dxa"/>
              <w:end w:w="65" w:type="dxa"/>
            </w:tcMar>
            <w:shd w:fill="075F61"/>
          </w:tcPr>
          <w:p>
            <w:pPr>
              <w:spacing w:after="0" w:line="240" w:lineRule="auto"/>
            </w:pPr>
            <w:r>
              <w:rPr>
                <w:rFonts w:ascii="Aptos" w:hAnsi="Aptos"/>
                <w:b/>
                <w:color w:val="FFFFFF"/>
                <w:sz w:val="14"/>
              </w:rPr>
              <w:t>Modal-token count</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PES-ACC-0001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PES-ARC-0001</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5</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PES-ARC-0005</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PES-ARC-0009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PES-ARC-0010</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PES-ARC-0013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PES-ARC-0023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PES-ARC-0026</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PES-CRM-0011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PES-CRM-0018</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PES-DEC-0001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PES-DEV-0009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PES-DEV-0011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PES-DIA-0001</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PES-EDU-0003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3</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PES-FID-0005</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PES-GOV-0001</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PES-GOV-0004</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PES-GOV-0006</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PES-GOV-0016</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PES-IR-0003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PES-ISO-0003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PES-ISO-0004</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3</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PES-ISO-0015</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PES-ISO-0017</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PES-MSN-0009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PES-PRJ-0005</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PES-PRJ-0007</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3</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PES-PROF-0004</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PES-PROF-0005</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PES-QLT-0003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PES-REQ-0004</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PES-REQ-0006</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3</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PES-REQ-0007</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PES-SCP-0005</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PES-SEC-0003</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PES-SEC-0006</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PES-SEC-0008</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PES-SEC-0009</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PES-SEC-0019</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PES-SEC-0023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PES-TCH-0002</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PES-TCH-0003</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3</w:t>
            </w:r>
          </w:p>
        </w:tc>
      </w:tr>
      <w:tr>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PES-TCH-0004</w:t>
            </w:r>
          </w:p>
        </w:tc>
        <w:tc>
          <w:tcPr>
            <w:tcW w:type="dxa" w:w="7027"/>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r>
      <w:tr>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PES-VOC-0002</w:t>
            </w:r>
          </w:p>
        </w:tc>
        <w:tc>
          <w:tcPr>
            <w:tcW w:type="dxa" w:w="7027"/>
            <w:vAlign w:val="top"/>
            <w:tcMar>
              <w:top w:w="55" w:type="dxa"/>
              <w:start w:w="65" w:type="dxa"/>
              <w:bottom w:w="55" w:type="dxa"/>
              <w:end w:w="65" w:type="dxa"/>
            </w:tcMar>
          </w:tcPr>
          <w:p>
            <w:pPr>
              <w:spacing w:after="0" w:line="240" w:lineRule="auto"/>
            </w:pPr>
            <w:r>
              <w:rPr>
                <w:rFonts w:ascii="Aptos" w:hAnsi="Aptos"/>
                <w:b w:val="0"/>
                <w:color w:val="17212A"/>
                <w:sz w:val="14"/>
              </w:rPr>
              <w:t>2</w:t>
            </w:r>
          </w:p>
        </w:tc>
      </w:tr>
    </w:tbl>
    <w:p>
      <w:pPr>
        <w:spacing w:after="0"/>
      </w:pPr>
    </w:p>
    <w:p>
      <w:pPr>
        <w:pStyle w:val="Heading4"/>
        <w:keepNext/>
      </w:pPr>
      <w:r>
        <w:t>3.4 Un-ID'd modal-bearing source blocks requiring recall-stream inclusion rules</w:t>
      </w:r>
    </w:p>
    <w:p>
      <w:r>
        <w:rPr>
          <w:b w:val="0"/>
        </w:rPr>
        <w:t>The following source blocks are outside issued requirement bodies. They are provided verbatim so the Task 2 recall stream can be reconciled without treating a regex count as a semantic decision.</w:t>
      </w:r>
    </w:p>
    <w:p>
      <w:pPr>
        <w:pStyle w:val="Heading4"/>
        <w:keepNext/>
      </w:pPr>
      <w:r>
        <w:t>U-01</w:t>
      </w:r>
    </w:p>
    <w:p>
      <w:pPr>
        <w:pStyle w:val="ListBullet"/>
      </w:pPr>
      <w:r>
        <w:rPr>
          <w:b w:val="0"/>
        </w:rPr>
        <w:t>Container: paragraph; Normal</w:t>
      </w:r>
    </w:p>
    <w:p>
      <w:pPr>
        <w:pStyle w:val="ListBullet"/>
      </w:pPr>
      <w:r>
        <w:rPr>
          <w:b w:val="0"/>
        </w:rPr>
        <w:t>Matched modal tokens: shall</w:t>
      </w:r>
    </w:p>
    <w:p>
      <w:pPr>
        <w:pStyle w:val="ListBullet"/>
      </w:pPr>
      <w:r>
        <w:rPr>
          <w:b w:val="0"/>
        </w:rPr>
        <w:t>Clearly meta/definitional: no; recall-stream rule required</w:t>
      </w:r>
    </w:p>
    <w:p>
      <w:r>
        <w:rPr>
          <w:b w:val="0"/>
        </w:rPr>
        <w:t>~~~~text The product shall simulate engineering decisions and consequences with high training-transfer fidelity while remaining permanently incapable of communicating with or operating physical industrial equipment. ~~~~</w:t>
      </w:r>
    </w:p>
    <w:p>
      <w:pPr>
        <w:pStyle w:val="Heading4"/>
        <w:keepNext/>
      </w:pPr>
      <w:r>
        <w:t>U-02</w:t>
      </w:r>
    </w:p>
    <w:p>
      <w:pPr>
        <w:pStyle w:val="ListBullet"/>
      </w:pPr>
      <w:r>
        <w:rPr>
          <w:b w:val="0"/>
        </w:rPr>
        <w:t>Container: paragraph; Normal</w:t>
      </w:r>
    </w:p>
    <w:p>
      <w:pPr>
        <w:pStyle w:val="ListBullet"/>
      </w:pPr>
      <w:r>
        <w:rPr>
          <w:b w:val="0"/>
        </w:rPr>
        <w:t>Matched modal tokens: shall, shall, may</w:t>
      </w:r>
    </w:p>
    <w:p>
      <w:pPr>
        <w:pStyle w:val="ListBullet"/>
      </w:pPr>
      <w:r>
        <w:rPr>
          <w:b w:val="0"/>
        </w:rPr>
        <w:t>Clearly meta/definitional: no; recall-stream rule required</w:t>
      </w:r>
    </w:p>
    <w:p>
      <w:r>
        <w:rPr>
          <w:b w:val="0"/>
        </w:rPr>
        <w:t>~~~~text CONTROLLING PRODUCT TRUTH: Build a professional, brand-neutral PLC engineering and simulation environment for education. It shall provide high causal, behavioral, workflow, and training-transfer fidelity inside a wholly fictional VirtualUniverse. It shall never communicate with, discover, configure, commission, download to, or operate physical industrial equipment. No adapter to a physical universe may exist. ~~~~</w:t>
      </w:r>
    </w:p>
    <w:p>
      <w:pPr>
        <w:pStyle w:val="Heading4"/>
        <w:keepNext/>
      </w:pPr>
      <w:r>
        <w:t>U-03</w:t>
      </w:r>
    </w:p>
    <w:p>
      <w:pPr>
        <w:pStyle w:val="ListBullet"/>
      </w:pPr>
      <w:r>
        <w:rPr>
          <w:b w:val="0"/>
        </w:rPr>
        <w:t>Container: paragraph; Normal</w:t>
      </w:r>
    </w:p>
    <w:p>
      <w:pPr>
        <w:pStyle w:val="ListBullet"/>
      </w:pPr>
      <w:r>
        <w:rPr>
          <w:b w:val="0"/>
        </w:rPr>
        <w:t>Matched modal tokens: shall not</w:t>
      </w:r>
    </w:p>
    <w:p>
      <w:pPr>
        <w:pStyle w:val="ListBullet"/>
      </w:pPr>
      <w:r>
        <w:rPr>
          <w:b w:val="0"/>
        </w:rPr>
        <w:t>Clearly meta/definitional: no; recall-stream rule required</w:t>
      </w:r>
    </w:p>
    <w:p>
      <w:r>
        <w:rPr>
          <w:b w:val="0"/>
        </w:rPr>
        <w:t>~~~~text CONSTRUCTION STATUS: This is the first authoring phase of one living directive. Unless Scott separately orders otherwise, Codex shall not begin product implementation from this incomplete directive. ~~~~</w:t>
      </w:r>
    </w:p>
    <w:p>
      <w:pPr>
        <w:pStyle w:val="Heading4"/>
        <w:keepNext/>
      </w:pPr>
      <w:r>
        <w:t>U-04</w:t>
      </w:r>
    </w:p>
    <w:p>
      <w:pPr>
        <w:pStyle w:val="ListBullet"/>
      </w:pPr>
      <w:r>
        <w:rPr>
          <w:b w:val="0"/>
        </w:rPr>
        <w:t>Container: paragraph; Normal</w:t>
      </w:r>
    </w:p>
    <w:p>
      <w:pPr>
        <w:pStyle w:val="ListBullet"/>
      </w:pPr>
      <w:r>
        <w:rPr>
          <w:b w:val="0"/>
        </w:rPr>
        <w:t>Matched modal tokens: shall not</w:t>
      </w:r>
    </w:p>
    <w:p>
      <w:pPr>
        <w:pStyle w:val="ListBullet"/>
      </w:pPr>
      <w:r>
        <w:rPr>
          <w:b w:val="0"/>
        </w:rPr>
        <w:t>Clearly meta/definitional: no; recall-stream rule required</w:t>
      </w:r>
    </w:p>
    <w:p>
      <w:r>
        <w:rPr>
          <w:b w:val="0"/>
        </w:rPr>
        <w:t>~~~~text Later phases are intentionally absent from this revision. Reserved headings are not implementation requirements and shall not be inferred. ~~~~</w:t>
      </w:r>
    </w:p>
    <w:p>
      <w:pPr>
        <w:pStyle w:val="Heading4"/>
        <w:keepNext/>
      </w:pPr>
      <w:r>
        <w:t>U-05</w:t>
      </w:r>
    </w:p>
    <w:p>
      <w:pPr>
        <w:pStyle w:val="ListBullet"/>
      </w:pPr>
      <w:r>
        <w:rPr>
          <w:b w:val="0"/>
        </w:rPr>
        <w:t>Container: table-row; no paragraph style</w:t>
      </w:r>
    </w:p>
    <w:p>
      <w:pPr>
        <w:pStyle w:val="ListBullet"/>
      </w:pPr>
      <w:r>
        <w:rPr>
          <w:b w:val="0"/>
        </w:rPr>
        <w:t>Matched modal tokens: MUST, SHALL</w:t>
      </w:r>
    </w:p>
    <w:p>
      <w:pPr>
        <w:pStyle w:val="ListBullet"/>
      </w:pPr>
      <w:r>
        <w:rPr>
          <w:b w:val="0"/>
        </w:rPr>
        <w:t>Clearly meta/definitional: yes</w:t>
      </w:r>
    </w:p>
    <w:p>
      <w:r>
        <w:rPr>
          <w:b w:val="0"/>
        </w:rPr>
        <w:t>~~~~text MUST / SHALL | Required. Violation blocks merge, release, or acceptance. ~~~~</w:t>
      </w:r>
    </w:p>
    <w:p>
      <w:pPr>
        <w:pStyle w:val="Heading4"/>
        <w:keepNext/>
      </w:pPr>
      <w:r>
        <w:t>U-06</w:t>
      </w:r>
    </w:p>
    <w:p>
      <w:pPr>
        <w:pStyle w:val="ListBullet"/>
      </w:pPr>
      <w:r>
        <w:rPr>
          <w:b w:val="0"/>
        </w:rPr>
        <w:t>Container: table-row; no paragraph style</w:t>
      </w:r>
    </w:p>
    <w:p>
      <w:pPr>
        <w:pStyle w:val="ListBullet"/>
      </w:pPr>
      <w:r>
        <w:rPr>
          <w:b w:val="0"/>
        </w:rPr>
        <w:t>Matched modal tokens: MUST NOT, SHALL NOT</w:t>
      </w:r>
    </w:p>
    <w:p>
      <w:pPr>
        <w:pStyle w:val="ListBullet"/>
      </w:pPr>
      <w:r>
        <w:rPr>
          <w:b w:val="0"/>
        </w:rPr>
        <w:t>Clearly meta/definitional: yes</w:t>
      </w:r>
    </w:p>
    <w:p>
      <w:r>
        <w:rPr>
          <w:b w:val="0"/>
        </w:rPr>
        <w:t>~~~~text MUST NOT / SHALL NOT | Prohibited. Presence blocks merge, release, or acceptance. ~~~~</w:t>
      </w:r>
    </w:p>
    <w:p>
      <w:pPr>
        <w:pStyle w:val="Heading4"/>
        <w:keepNext/>
      </w:pPr>
      <w:r>
        <w:t>U-07</w:t>
      </w:r>
    </w:p>
    <w:p>
      <w:pPr>
        <w:pStyle w:val="ListBullet"/>
      </w:pPr>
      <w:r>
        <w:rPr>
          <w:b w:val="0"/>
        </w:rPr>
        <w:t>Container: table-row; no paragraph style</w:t>
      </w:r>
    </w:p>
    <w:p>
      <w:pPr>
        <w:pStyle w:val="ListBullet"/>
      </w:pPr>
      <w:r>
        <w:rPr>
          <w:b w:val="0"/>
        </w:rPr>
        <w:t>Matched modal tokens: SHOULD</w:t>
      </w:r>
    </w:p>
    <w:p>
      <w:pPr>
        <w:pStyle w:val="ListBullet"/>
      </w:pPr>
      <w:r>
        <w:rPr>
          <w:b w:val="0"/>
        </w:rPr>
        <w:t>Clearly meta/definitional: yes</w:t>
      </w:r>
    </w:p>
    <w:p>
      <w:r>
        <w:rPr>
          <w:b w:val="0"/>
        </w:rPr>
        <w:t>~~~~text SHOULD | Expected unless a documented ADR proves an equal or stronger result without changing product intent. ~~~~</w:t>
      </w:r>
    </w:p>
    <w:p>
      <w:pPr>
        <w:pStyle w:val="Heading4"/>
        <w:keepNext/>
      </w:pPr>
      <w:r>
        <w:t>U-08</w:t>
      </w:r>
    </w:p>
    <w:p>
      <w:pPr>
        <w:pStyle w:val="ListBullet"/>
      </w:pPr>
      <w:r>
        <w:rPr>
          <w:b w:val="0"/>
        </w:rPr>
        <w:t>Container: table-row; no paragraph style</w:t>
      </w:r>
    </w:p>
    <w:p>
      <w:pPr>
        <w:pStyle w:val="ListBullet"/>
      </w:pPr>
      <w:r>
        <w:rPr>
          <w:b w:val="0"/>
        </w:rPr>
        <w:t>Matched modal tokens: SHOULD NOT</w:t>
      </w:r>
    </w:p>
    <w:p>
      <w:pPr>
        <w:pStyle w:val="ListBullet"/>
      </w:pPr>
      <w:r>
        <w:rPr>
          <w:b w:val="0"/>
        </w:rPr>
        <w:t>Clearly meta/definitional: yes</w:t>
      </w:r>
    </w:p>
    <w:p>
      <w:r>
        <w:rPr>
          <w:b w:val="0"/>
        </w:rPr>
        <w:t>~~~~text SHOULD NOT | Avoid unless a documented ADR proves necessity and preserves all higher requirements. ~~~~</w:t>
      </w:r>
    </w:p>
    <w:p>
      <w:pPr>
        <w:pStyle w:val="Heading4"/>
        <w:keepNext/>
      </w:pPr>
      <w:r>
        <w:t>U-09</w:t>
      </w:r>
    </w:p>
    <w:p>
      <w:pPr>
        <w:pStyle w:val="ListBullet"/>
      </w:pPr>
      <w:r>
        <w:rPr>
          <w:b w:val="0"/>
        </w:rPr>
        <w:t>Container: table-row; no paragraph style</w:t>
      </w:r>
    </w:p>
    <w:p>
      <w:pPr>
        <w:pStyle w:val="ListBullet"/>
      </w:pPr>
      <w:r>
        <w:rPr>
          <w:b w:val="0"/>
        </w:rPr>
        <w:t>Matched modal tokens: MAY</w:t>
      </w:r>
    </w:p>
    <w:p>
      <w:pPr>
        <w:pStyle w:val="ListBullet"/>
      </w:pPr>
      <w:r>
        <w:rPr>
          <w:b w:val="0"/>
        </w:rPr>
        <w:t>Clearly meta/definitional: yes</w:t>
      </w:r>
    </w:p>
    <w:p>
      <w:r>
        <w:rPr>
          <w:b w:val="0"/>
        </w:rPr>
        <w:t>~~~~text MAY | Optional and permitted only inside the approved scope. ~~~~</w:t>
      </w:r>
    </w:p>
    <w:p>
      <w:pPr>
        <w:pStyle w:val="Heading4"/>
        <w:keepNext/>
      </w:pPr>
      <w:r>
        <w:t>U-10</w:t>
      </w:r>
    </w:p>
    <w:p>
      <w:pPr>
        <w:pStyle w:val="ListBullet"/>
      </w:pPr>
      <w:r>
        <w:rPr>
          <w:b w:val="0"/>
        </w:rPr>
        <w:t>Container: paragraph; Normal</w:t>
      </w:r>
    </w:p>
    <w:p>
      <w:pPr>
        <w:pStyle w:val="ListBullet"/>
      </w:pPr>
      <w:r>
        <w:rPr>
          <w:b w:val="0"/>
        </w:rPr>
        <w:t>Matched modal tokens: shall</w:t>
      </w:r>
    </w:p>
    <w:p>
      <w:pPr>
        <w:pStyle w:val="ListBullet"/>
      </w:pPr>
      <w:r>
        <w:rPr>
          <w:b w:val="0"/>
        </w:rPr>
        <w:t>Clearly meta/definitional: no; recall-stream rule required</w:t>
      </w:r>
    </w:p>
    <w:p>
      <w:r>
        <w:rPr>
          <w:b w:val="0"/>
        </w:rPr>
        <w:t>~~~~text Every externally inspired requirement shall be classified before implementation: ~~~~</w:t>
      </w:r>
    </w:p>
    <w:p>
      <w:pPr>
        <w:pStyle w:val="Heading4"/>
        <w:keepNext/>
      </w:pPr>
      <w:r>
        <w:t>U-11</w:t>
      </w:r>
    </w:p>
    <w:p>
      <w:pPr>
        <w:pStyle w:val="ListBullet"/>
      </w:pPr>
      <w:r>
        <w:rPr>
          <w:b w:val="0"/>
        </w:rPr>
        <w:t>Container: table-row; no paragraph style</w:t>
      </w:r>
    </w:p>
    <w:p>
      <w:pPr>
        <w:pStyle w:val="ListBullet"/>
      </w:pPr>
      <w:r>
        <w:rPr>
          <w:b w:val="0"/>
        </w:rPr>
        <w:t>Matched modal tokens: May, shall not</w:t>
      </w:r>
    </w:p>
    <w:p>
      <w:pPr>
        <w:pStyle w:val="ListBullet"/>
      </w:pPr>
      <w:r>
        <w:rPr>
          <w:b w:val="0"/>
        </w:rPr>
        <w:t>Clearly meta/definitional: no; recall-stream rule required</w:t>
      </w:r>
    </w:p>
    <w:p>
      <w:r>
        <w:rPr>
          <w:b w:val="0"/>
        </w:rPr>
        <w:t>~~~~text Development environment | package managers, compilers, test servers, CI tools | May use development capabilities but shall not enter production ~~~~</w:t>
      </w:r>
    </w:p>
    <w:p>
      <w:pPr>
        <w:pStyle w:val="Heading4"/>
        <w:keepNext/>
      </w:pPr>
      <w:r>
        <w:t>U-12</w:t>
      </w:r>
    </w:p>
    <w:p>
      <w:pPr>
        <w:pStyle w:val="ListBullet"/>
      </w:pPr>
      <w:r>
        <w:rPr>
          <w:b w:val="0"/>
        </w:rPr>
        <w:t>Container: paragraph; Normal</w:t>
      </w:r>
    </w:p>
    <w:p>
      <w:pPr>
        <w:pStyle w:val="ListBullet"/>
      </w:pPr>
      <w:r>
        <w:rPr>
          <w:b w:val="0"/>
        </w:rPr>
        <w:t>Matched modal tokens: shall</w:t>
      </w:r>
    </w:p>
    <w:p>
      <w:pPr>
        <w:pStyle w:val="ListBullet"/>
      </w:pPr>
      <w:r>
        <w:rPr>
          <w:b w:val="0"/>
        </w:rPr>
        <w:t>Clearly meta/definitional: no; recall-stream rule required</w:t>
      </w:r>
    </w:p>
    <w:p>
      <w:r>
        <w:rPr>
          <w:b w:val="0"/>
        </w:rPr>
        <w:t>~~~~text Every meaningful mutation shall be a domain command. The minimum conceptual result is: ~~~~</w:t>
      </w:r>
    </w:p>
    <w:p>
      <w:pPr>
        <w:pStyle w:val="Heading4"/>
        <w:keepNext/>
      </w:pPr>
      <w:r>
        <w:t>U-13</w:t>
      </w:r>
    </w:p>
    <w:p>
      <w:pPr>
        <w:pStyle w:val="ListBullet"/>
      </w:pPr>
      <w:r>
        <w:rPr>
          <w:b w:val="0"/>
        </w:rPr>
        <w:t>Container: paragraph; Normal</w:t>
      </w:r>
    </w:p>
    <w:p>
      <w:pPr>
        <w:pStyle w:val="ListBullet"/>
      </w:pPr>
      <w:r>
        <w:rPr>
          <w:b w:val="0"/>
        </w:rPr>
        <w:t>Matched modal tokens: shall</w:t>
      </w:r>
    </w:p>
    <w:p>
      <w:pPr>
        <w:pStyle w:val="ListBullet"/>
      </w:pPr>
      <w:r>
        <w:rPr>
          <w:b w:val="0"/>
        </w:rPr>
        <w:t>Clearly meta/definitional: no; recall-stream rule required</w:t>
      </w:r>
    </w:p>
    <w:p>
      <w:r>
        <w:rPr>
          <w:b w:val="0"/>
        </w:rPr>
        <w:t>~~~~text Before feature implementation, the repository shall contain: ~~~~</w:t>
      </w:r>
    </w:p>
    <w:p>
      <w:pPr>
        <w:pStyle w:val="Heading4"/>
        <w:keepNext/>
      </w:pPr>
      <w:r>
        <w:t>U-14</w:t>
      </w:r>
    </w:p>
    <w:p>
      <w:pPr>
        <w:pStyle w:val="ListBullet"/>
      </w:pPr>
      <w:r>
        <w:rPr>
          <w:b w:val="0"/>
        </w:rPr>
        <w:t>Container: paragraph; Normal</w:t>
      </w:r>
    </w:p>
    <w:p>
      <w:pPr>
        <w:pStyle w:val="ListBullet"/>
      </w:pPr>
      <w:r>
        <w:rPr>
          <w:b w:val="0"/>
        </w:rPr>
        <w:t>Matched modal tokens: shall</w:t>
      </w:r>
    </w:p>
    <w:p>
      <w:pPr>
        <w:pStyle w:val="ListBullet"/>
      </w:pPr>
      <w:r>
        <w:rPr>
          <w:b w:val="0"/>
        </w:rPr>
        <w:t>Clearly meta/definitional: no; recall-stream rule required</w:t>
      </w:r>
    </w:p>
    <w:p>
      <w:r>
        <w:rPr>
          <w:b w:val="0"/>
        </w:rPr>
        <w:t>~~~~text Every requirement record shall contain: ~~~~</w:t>
      </w:r>
    </w:p>
    <w:p>
      <w:pPr>
        <w:pStyle w:val="Heading4"/>
        <w:keepNext/>
      </w:pPr>
      <w:r>
        <w:t>U-15</w:t>
      </w:r>
    </w:p>
    <w:p>
      <w:pPr>
        <w:pStyle w:val="ListBullet"/>
      </w:pPr>
      <w:r>
        <w:rPr>
          <w:b w:val="0"/>
        </w:rPr>
        <w:t>Container: paragraph; Heading 2</w:t>
      </w:r>
    </w:p>
    <w:p>
      <w:pPr>
        <w:pStyle w:val="ListBullet"/>
      </w:pPr>
      <w:r>
        <w:rPr>
          <w:b w:val="0"/>
        </w:rPr>
        <w:t>Matched modal tokens: may</w:t>
      </w:r>
    </w:p>
    <w:p>
      <w:pPr>
        <w:pStyle w:val="ListBullet"/>
      </w:pPr>
      <w:r>
        <w:rPr>
          <w:b w:val="0"/>
        </w:rPr>
        <w:t>Clearly meta/definitional: yes</w:t>
      </w:r>
    </w:p>
    <w:p>
      <w:r>
        <w:rPr>
          <w:b w:val="0"/>
        </w:rPr>
        <w:t>~~~~text 11.1 Decisions Codex may make ~~~~</w:t>
      </w:r>
    </w:p>
    <w:p>
      <w:pPr>
        <w:pStyle w:val="Heading4"/>
        <w:keepNext/>
      </w:pPr>
      <w:r>
        <w:t>U-16</w:t>
      </w:r>
    </w:p>
    <w:p>
      <w:pPr>
        <w:pStyle w:val="ListBullet"/>
      </w:pPr>
      <w:r>
        <w:rPr>
          <w:b w:val="0"/>
        </w:rPr>
        <w:t>Container: paragraph; Normal</w:t>
      </w:r>
    </w:p>
    <w:p>
      <w:pPr>
        <w:pStyle w:val="ListBullet"/>
      </w:pPr>
      <w:r>
        <w:rPr>
          <w:b w:val="0"/>
        </w:rPr>
        <w:t>Matched modal tokens: shall</w:t>
      </w:r>
    </w:p>
    <w:p>
      <w:pPr>
        <w:pStyle w:val="ListBullet"/>
      </w:pPr>
      <w:r>
        <w:rPr>
          <w:b w:val="0"/>
        </w:rPr>
        <w:t>Clearly meta/definitional: no; recall-stream rule required</w:t>
      </w:r>
    </w:p>
    <w:p>
      <w:r>
        <w:rPr>
          <w:b w:val="0"/>
        </w:rPr>
        <w:t>~~~~text Every blocked decision request shall contain: ~~~~</w:t>
      </w:r>
    </w:p>
    <w:p>
      <w:pPr>
        <w:pStyle w:val="Heading4"/>
        <w:keepNext/>
      </w:pPr>
      <w:r>
        <w:t>U-17</w:t>
      </w:r>
    </w:p>
    <w:p>
      <w:pPr>
        <w:pStyle w:val="ListBullet"/>
      </w:pPr>
      <w:r>
        <w:rPr>
          <w:b w:val="0"/>
        </w:rPr>
        <w:t>Container: table-row; no paragraph style</w:t>
      </w:r>
    </w:p>
    <w:p>
      <w:pPr>
        <w:pStyle w:val="ListBullet"/>
      </w:pPr>
      <w:r>
        <w:rPr>
          <w:b w:val="0"/>
        </w:rPr>
        <w:t>Matched modal tokens: Must</w:t>
      </w:r>
    </w:p>
    <w:p>
      <w:pPr>
        <w:pStyle w:val="ListBullet"/>
      </w:pPr>
      <w:r>
        <w:rPr>
          <w:b w:val="0"/>
        </w:rPr>
        <w:t>Clearly meta/definitional: no; recall-stream rule required</w:t>
      </w:r>
    </w:p>
    <w:p>
      <w:r>
        <w:rPr>
          <w:b w:val="0"/>
        </w:rPr>
        <w:t>~~~~text OQ-0008 | Accessibility conformance target and performance/capacity budgets | Must be objective before experience acceptance | Phase 3 ~~~~</w:t>
      </w:r>
    </w:p>
    <w:p>
      <w:pPr>
        <w:pStyle w:val="Heading4"/>
        <w:keepNext/>
      </w:pPr>
      <w:r>
        <w:t>U-18</w:t>
      </w:r>
    </w:p>
    <w:p>
      <w:pPr>
        <w:pStyle w:val="ListBullet"/>
      </w:pPr>
      <w:r>
        <w:rPr>
          <w:b w:val="0"/>
        </w:rPr>
        <w:t>Container: table-row; no paragraph style</w:t>
      </w:r>
    </w:p>
    <w:p>
      <w:pPr>
        <w:pStyle w:val="ListBullet"/>
      </w:pPr>
      <w:r>
        <w:rPr>
          <w:b w:val="0"/>
        </w:rPr>
        <w:t>Matched modal tokens: MUST, MUST NOT</w:t>
      </w:r>
    </w:p>
    <w:p>
      <w:pPr>
        <w:pStyle w:val="ListBullet"/>
      </w:pPr>
      <w:r>
        <w:rPr>
          <w:b w:val="0"/>
        </w:rPr>
        <w:t>Clearly meta/definitional: yes</w:t>
      </w:r>
    </w:p>
    <w:p>
      <w:r>
        <w:rPr>
          <w:b w:val="0"/>
        </w:rPr>
        <w:t>~~~~text Binding MUST/MUST NOT rules | Final Codex marching orders ~~~~</w:t>
      </w:r>
    </w:p>
    <w:p>
      <w:pPr>
        <w:pStyle w:val="Heading4"/>
        <w:keepNext/>
      </w:pPr>
      <w:r>
        <w:t>U-19</w:t>
      </w:r>
    </w:p>
    <w:p>
      <w:pPr>
        <w:pStyle w:val="ListBullet"/>
      </w:pPr>
      <w:r>
        <w:rPr>
          <w:b w:val="0"/>
        </w:rPr>
        <w:t>Container: paragraph; Normal</w:t>
      </w:r>
    </w:p>
    <w:p>
      <w:pPr>
        <w:pStyle w:val="ListBullet"/>
      </w:pPr>
      <w:r>
        <w:rPr>
          <w:b w:val="0"/>
        </w:rPr>
        <w:t>Matched modal tokens: may, may</w:t>
      </w:r>
    </w:p>
    <w:p>
      <w:pPr>
        <w:pStyle w:val="ListBullet"/>
      </w:pPr>
      <w:r>
        <w:rPr>
          <w:b w:val="0"/>
        </w:rPr>
        <w:t>Clearly meta/definitional: no; recall-stream rule required</w:t>
      </w:r>
    </w:p>
    <w:p>
      <w:r>
        <w:rPr>
          <w:b w:val="0"/>
        </w:rPr>
        <w:t>~~~~text Phase 1 closing rule: The foundation is now explicit. The product may become broad, realistic, polished, and deeply functional only inside these boundaries. No later phase may buy fidelity by weakening originality, determinism, causal behavior, or physical isolation. ~~~~</w:t>
      </w:r>
    </w:p>
    <w:p>
      <w:pPr>
        <w:pStyle w:val="Heading3"/>
        <w:keepNext/>
      </w:pPr>
      <w:r>
        <w:t>3.5 Final reconciliation against the completed recall ledger</w:t>
      </w:r>
    </w:p>
    <w:p>
      <w:r>
        <w:rPr>
          <w:b w:val="0"/>
        </w:rPr>
        <w:t>The directive does not state a numeric requirement total. Exact searches of the DOCX text found neither the token 247 nor a requirement-total/count claim; the 247 figure is an independently counted population of unique issued [PES-] markers, not a source-declared total. The full recall walk uses a conservative grammatical rule: 301 statement units contain an explicit trigger (294 prose/bullet statements plus 7 table rows), and 245 separately testable children inherit a modal lead-in (192 bullets, 37 schema lines, and 16 table rows).</w:t>
      </w:r>
    </w:p>
    <w:p>
      <w:r>
        <w:rPr>
          <w:b w:val="0"/>
        </w:rPr>
        <w:t>The arithmetic is:</w:t>
      </w:r>
    </w:p>
    <w:p>
      <w:pPr>
        <w:pStyle w:val="ListBullet"/>
      </w:pPr>
      <w:r>
        <w:rPr>
          <w:b w:val="0"/>
        </w:rPr>
        <w:t>Statement units: 546 = 301 explicit-trigger units + 245 modal-inherited children.</w:t>
      </w:r>
    </w:p>
    <w:p>
      <w:pPr>
        <w:pStyle w:val="ListBullet"/>
      </w:pPr>
      <w:r>
        <w:rPr>
          <w:b w:val="0"/>
        </w:rPr>
        <w:t>Recall mapping: 546 = 498 mapped + 48 UNMAPPED.</w:t>
      </w:r>
    </w:p>
    <w:p>
      <w:pPr>
        <w:pStyle w:val="ListBullet"/>
      </w:pPr>
      <w:r>
        <w:rPr>
          <w:b w:val="0"/>
        </w:rPr>
        <w:t>Issued IDs: 247 = 149 IDs mapping to exactly one statement + 92 IDs mapping to more than one statement + 6 IDs mapping to zero in-scope statements.</w:t>
      </w:r>
    </w:p>
    <w:p>
      <w:pPr>
        <w:pStyle w:val="ListBullet"/>
      </w:pPr>
      <w:r>
        <w:rPr>
          <w:b w:val="0"/>
        </w:rPr>
        <w:t>Mapping links: the 498 mapped statements produce 525 ID↔statement links because 17 statements are materially governed by more than one issued ID.</w:t>
      </w:r>
    </w:p>
    <w:p>
      <w:pPr>
        <w:pStyle w:val="ListBullet"/>
      </w:pPr>
      <w:r>
        <w:rPr>
          <w:b w:val="0"/>
        </w:rPr>
        <w:t>Atomicity: 20 issued-ID records are separately labeled COMPOUND_SOURCE_REQUIRES_REVIEW; therefore neither the 247 markers nor the 546 recall units is an accepted atomic-requirement total.</w:t>
      </w:r>
    </w:p>
    <w:p>
      <w:r>
        <w:rPr>
          <w:b w:val="0"/>
        </w:rPr>
        <w:t>The six zero-mapping IDs are not missing source text; they fall outside the audit directive's trigger vocabulary:</w:t>
      </w:r>
    </w:p>
    <w:tbl>
      <w:tblPr>
        <w:tblStyle w:val="TableGrid"/>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Issued ID</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Directive page</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Modal</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Explanation</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PES-DEV-0001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SHOULD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The recall trigger set intentionally excludes SHOULD.</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PES-DEV-0002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SHOULD</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The recall trigger set intentionally excludes SHOULD.</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PES-DEV-0003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SHOULD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The recall trigger set intentionally excludes SHOULD.</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PES-DEV-0006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SHOULD</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The recall trigger set intentionally excludes SHOULD.</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PES-MSN-0006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SHOULD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The recall trigger set intentionally excludes SHOULD.</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PES-SCP-0007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MAY</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This is unrestricted MAY, not the directive's requested may … only trigger.</w:t>
            </w:r>
          </w:p>
        </w:tc>
      </w:tr>
    </w:tbl>
    <w:p>
      <w:pPr>
        <w:spacing w:after="0"/>
      </w:pPr>
    </w:p>
    <w:p>
      <w:r>
        <w:rPr>
          <w:b w:val="0"/>
        </w:rPr>
        <w:t>Every issued ID mapping to more than one in-scope source statement is listed below. The Task 2 ledger IDs are direct anchors to the page, section, grammatical form, modal lead-in when inherited, and verbatim source text.</w:t>
      </w:r>
    </w:p>
    <w:tbl>
      <w:tblPr>
        <w:tblStyle w:val="TableGrid"/>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Issued ID</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Statement count</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Task 2 ledger anchors</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Reconciliation</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PES-ACC-0007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T2-0004, T2-0005, T2-0543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T2-0271, T2-0272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PES-ARC-0005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T2-0276, T2-0277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PES-ARC-0009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T2-0281, T2-0282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PES-ARC-0010</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T2-0283, T2-0284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PES-ARC-0012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T2-0286, T2-0295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PES-ARC-0013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T2-0296, T2-0297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PES-ARC-0022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T2-0321, T2-0322, T2-0323, T2-0324, T2-0325, T2-0326, T2-0327, T2-0328, T2-0329, T2-0330, T2-0331, T2-0332, T2-0333, T2-0334, T2-0335, T2-0336, T2-0337, T2-0338, T2-0339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PES-ARC-0023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T2-0340, T2-0341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PES-ARC-0026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T2-0351, T2-0352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PES-CI-0001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15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T2-0389, T2-0390, T2-0391, T2-0392, T2-0393, T2-0394, T2-0395, T2-0396, T2-0397, T2-0398, T2-0399, T2-0400, T2-0401, T2-0402, T2-0403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T2-0007, T2-0178, T2-0183, T2-0188, T2-0546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PES-CRM-0004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T2-0180, T2-0185, T2-0186, T2-0188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T2-0181, T2-0185, T2-0186, T2-0188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PES-CRM-0006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T2-0190, T2-0192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PES-CRM-0007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T2-0182, T2-0193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T2-0194, T2-0195, T2-0196, T2-0197, T2-0198, T2-0199, T2-0200, T2-0201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PES-CRM-0011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T2-0203, T2-0204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PES-CRM-0012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T2-0187, T2-0205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PES-CRM-0013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T2-0187, T2-0206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PES-CRM-0016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T2-0209, T2-0364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PES-CRM-0017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T2-0210, T2-0211, T2-0212, T2-0213, T2-0214, T2-0215, T2-0216, T2-0217, T2-0218, T2-0219, T2-0220, T2-0221, T2-0222, T2-0371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PES-CRM-0018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T2-0223, T2-0224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PES-CRM-0020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T2-0226, T2-0367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PES-CRM-0021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10</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T2-0227, T2-0228, T2-0229, T2-0230, T2-0231, T2-0232, T2-0233, T2-0234, T2-0235, T2-0372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T2-0445, T2-0446, T2-0447, T2-0448, T2-0449, T2-0450, T2-0451, T2-0452, T2-0453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PES-DEC-0002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13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T2-0454, T2-0455, T2-0456, T2-0457, T2-0458, T2-0459, T2-0460, T2-0461, T2-0462, T2-0463, T2-0464, T2-0465, T2-0466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PES-DET-0001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T2-0314, T2-0546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PES-DET-0002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T2-0315, T2-0545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PES-DET-0005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T2-0318, T2-0545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PES-DEV-0009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T2-0361, T2-0362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PES-DIA-0001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T2-0344, T2-0345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PES-DOC-0001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T2-0377, T2-0378, T2-0382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PES-DOC-0003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T2-0377, T2-0379, T2-0380, T2-0381, T2-0384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PES-EDU-0003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T2-0074, T2-0075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T2-0087, T2-0088, T2-0089, T2-0090, T2-0091, T2-0092, T2-0093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PES-FID-0002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T2-0002, T2-0007, T2-0094, T2-0546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T2-0097, T2-0098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PES-GOV-0001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T2-0011, T2-0012, T2-0013, T2-0014, T2-0015, T2-0016, T2-0017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PES-GOV-0003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T2-0019, T2-0020, T2-0021, T2-0022, T2-0023, T2-0024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PES-GOV-0004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T2-0025, T2-0026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T2-0028, T2-0029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PES-GOV-0013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T2-0036, T2-0037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T2-0376, T2-0441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PES-GOV-0015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T2-0376, T2-0442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T2-0376, T2-0443, T2-0444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PES-GOV-0017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T2-0528, T2-0529, T2-0530, T2-0531, T2-0532, T2-0533, T2-0534, T2-0535, T2-0536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T2-0005, T2-0538, T2-0539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PES-IR-0003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T2-0310, T2-0311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T2-0003, T2-0007, T2-0112, T2-0191, T2-0546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PES-ISO-0002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T2-0003, T2-0113, T2-0191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PES-ISO-0003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T2-0114, T2-0115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PES-ISO-0004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T2-0116, T2-0117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PES-ISO-0008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T2-0121, T2-0122, T2-0123, T2-0124, T2-0125, T2-0126, T2-0127, T2-0128, T2-0129, T2-0130, T2-0131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PES-ISO-0009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T2-0132, T2-0133, T2-0134, T2-0135, T2-0136, T2-0137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PES-ISO-0017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T2-0171, T2-0172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PES-MSN-0002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16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T2-0039, T2-0040, T2-0041, T2-0042, T2-0043, T2-0044, T2-0045, T2-0046, T2-0047, T2-0048, T2-0049, T2-0050, T2-0051, T2-0052, T2-0053, T2-0054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PES-MSN-0003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T2-0001, T2-0002, T2-0055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PES-MSN-0005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T2-0057, T2-0058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PES-MSN-0009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T2-0061, T2-0062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PES-PRJ-0005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T2-0244, T2-0245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PES-PRJ-0007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T2-0247, T2-0248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PES-PROF-0004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T2-0082, T2-0083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PES-PROF-0005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T2-0084, T2-0085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PES-QLT-0002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15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T2-0484, T2-0485, T2-0486, T2-0487, T2-0488, T2-0489, T2-0490, T2-0491, T2-0492, T2-0493, T2-0494, T2-0495, T2-0496, T2-0497, T2-0498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PES-QLT-0003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T2-0499, T2-0500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PES-QLT-0004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T2-0501, T2-0502, T2-0503, T2-0504, T2-0505, T2-0506, T2-0507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T2-0509, T2-0510, T2-0511, T2-0512, T2-0513, T2-0514, T2-0515, T2-0516, T2-0517, T2-0518, T2-0519, T2-0520, T2-0521, T2-0522, T2-0523, T2-0524, T2-0525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PES-REQ-0003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T2-0408, T2-0409, T2-0410, T2-0411, T2-0412, T2-0413, T2-0414, T2-0415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PES-REQ-0004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T2-0006, T2-0416, T2-0417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PES-REQ-0007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T2-0437, T2-0438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PES-SCP-0001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T2-0102, T2-0546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PES-SCP-0002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T2-0001, T2-0003, T2-0103, T2-0191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PES-SCP-0005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T2-0106, T2-0107</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PES-SCP-0010</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T2-0111, T2-0189, T2-0190</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T2-0139, T2-0140, T2-0141, T2-0142, T2-0143, T2-0144, T2-0145, T2-0146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T2-0148, T2-0149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PES-SEC-0005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T2-0150, T2-0250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PES-SEC-0006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T2-0151, T2-0152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PES-SEC-0008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T2-0154, T2-0155</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T2-0156, T2-0157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PES-SEC-0012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T2-0160, T2-0249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PES-SEC-0013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T2-0161, T2-0249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PES-SEC-0014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T2-0162, T2-0249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PES-SEC-0017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T2-0251, T2-0365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PES-SEC-0019</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T2-0253, T2-0254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PES-SEC-0022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T2-0265, T2-0266</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PES-SEC-0023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T2-0267, T2-0268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PES-SEC-0025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T2-0270, T2-0368</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PES-TCH-0002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T2-0257, T2-0258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PES-TCH-0003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T2-0259, T2-0260</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PES-TCH-0004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T2-0261, T2-0262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One issued source record or a materially equivalent source rule governs multiple separately testable sentence/list/table units; see the cited Task 2 ledger entries for page and verbatim text.</w:t>
            </w:r>
          </w:p>
        </w:tc>
      </w:tr>
    </w:tbl>
    <w:p>
      <w:pPr>
        <w:spacing w:after="0"/>
      </w:pPr>
    </w:p>
    <w:p>
      <w:r>
        <w:rPr>
          <w:b w:val="0"/>
        </w:rPr>
        <w:t>The 17 statements mapped to more than one ID, which explain why 525 relationship links exceed 498 mapped statements, are: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Task 2 ledger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Page</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Mapped issued IDs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T2-0001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PES-MSN-0003, PES-SCP-0002</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T2-0002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PES-MSN-0003, PES-FID-0002</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T2-0003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PES-SCP-0002, PES-ISO-0001, PES-ISO-0002</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T2-0005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PES-GOV-0019, PES-ACC-0007</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T2-0007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PES-ISO-0001, PES-CRM-0001, PES-FID-0002</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T2-0185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PES-CRM-0003, PES-CRM-0004, PES-CRM-0005</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T2-0186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PES-CRM-0004, PES-CRM-0005</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T2-0187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PES-CRM-0012, PES-CRM-0013</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T2-0188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PES-CRM-0001, PES-CRM-0004, PES-CRM-0005</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T2-0190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PES-CRM-0006, PES-SCP-0010</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T2-0191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PES-SCP-0002, PES-ISO-0001, PES-ISO-0002</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T2-0249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PES-SEC-0012, PES-SEC-0013, PES-SEC-0014</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T2-0250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PES-SEC-0004, PES-SEC-0005</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T2-0376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PES-GOV-0014, PES-GOV-0015, PES-GOV-0016</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T2-0377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PES-DOC-0001, PES-DOC-0003</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T2-0545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38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PES-DET-0002, PES-DET-0005</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T2-0546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40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PES-SCP-0001, PES-ISO-0001, PES-CRM-0001, PES-DET-0001, PES-FID-0002</w:t>
            </w:r>
          </w:p>
        </w:tc>
      </w:tr>
    </w:tbl>
    <w:p>
      <w:pPr>
        <w:spacing w:after="0"/>
      </w:pPr>
    </w:p>
    <w:p>
      <w:r>
        <w:rPr>
          <w:b w:val="0"/>
        </w:rPr>
        <w:t>This reconciles the populations without treating any repository-generated matrix, register, report, or verifier output as source truth. It also exposes the central discrepancy: 247 is the count of issued source markers, while 546 is the conservative count of triggered or grammatically inherited normative statement units; the directive supplies no authoritative atomic total.</w:t>
      </w:r>
    </w:p>
    <w:p>
      <w:pPr>
        <w:pStyle w:val="Heading3"/>
        <w:keepNext/>
      </w:pPr>
      <w:r>
        <w:t>3.6 Post-remediation count and atomicity reconciliation</w:t>
      </w:r>
    </w:p>
    <w:p>
      <w:pPr>
        <w:pStyle w:val="ListBullet"/>
      </w:pPr>
      <w:r>
        <w:rPr>
          <w:b w:val="0"/>
        </w:rPr>
        <w:t>Source parent IDs preserved: 247.</w:t>
      </w:r>
    </w:p>
    <w:p>
      <w:pPr>
        <w:pStyle w:val="ListBullet"/>
      </w:pPr>
      <w:r>
        <w:rPr>
          <w:b w:val="0"/>
        </w:rPr>
        <w:t>Total issued IDs after stable child allocation: 484.</w:t>
      </w:r>
    </w:p>
    <w:p>
      <w:pPr>
        <w:pStyle w:val="ListBullet"/>
      </w:pPr>
      <w:r>
        <w:rPr>
          <w:b w:val="0"/>
        </w:rPr>
        <w:t>Historical superseded compound parents: 20.</w:t>
      </w:r>
    </w:p>
    <w:p>
      <w:pPr>
        <w:pStyle w:val="ListBullet"/>
      </w:pPr>
      <w:r>
        <w:rPr>
          <w:b w:val="0"/>
        </w:rPr>
        <w:t>Atomic records: 464; completion-eligible atomic records: 463.</w:t>
      </w:r>
    </w:p>
    <w:p>
      <w:pPr>
        <w:pStyle w:val="ListBullet"/>
      </w:pPr>
      <w:r>
        <w:rPr>
          <w:b w:val="0"/>
        </w:rPr>
        <w:t>Independently walked source statement units: 546.</w:t>
      </w:r>
    </w:p>
    <w:p>
      <w:pPr>
        <w:pStyle w:val="ListBullet"/>
      </w:pPr>
      <w:r>
        <w:rPr>
          <w:b w:val="0"/>
        </w:rPr>
        <w:t>Mapped / unmapped source units: 546 / 0.</w:t>
      </w:r>
    </w:p>
    <w:p>
      <w:pPr>
        <w:pStyle w:val="ListBullet"/>
      </w:pPr>
      <w:r>
        <w:rPr>
          <w:b w:val="0"/>
        </w:rPr>
        <w:t>Active source-unit-to-issued-ID relationships: 789.</w:t>
      </w:r>
    </w:p>
    <w:p>
      <w:r>
        <w:rPr>
          <w:b w:val="0"/>
        </w:rPr>
        <w:t>Counting rule: Every atomic child links to its modal lead-in and exact clause. Historical compound parents remain lineage only. File-inventory aliases that name a complete register fan out to every atomic child of that register contract.</w:t>
      </w:r>
    </w:p>
    <w:p>
      <w:r>
        <w:rPr>
          <w:b w:val="0"/>
        </w:rPr>
        <w:t>The earlier 770-edge estimate was an audit hypothesis, not an authority. Rebuilding the full graph exposed legitimate complete-register alias fan-out and produced 789 edges. Historical parent lineage is recorded separately and is not counted as an active mapping edge.</w:t>
      </w:r>
    </w:p>
    <w:p>
      <w:pPr>
        <w:pStyle w:val="Heading4"/>
        <w:keepNext/>
      </w:pPr>
      <w:r>
        <w:t>Complete 20-parent / 190-child compound split ledger</w:t>
      </w:r>
    </w:p>
    <w:p>
      <w:pPr>
        <w:pStyle w:val="Heading4"/>
        <w:keepNext/>
      </w:pPr>
      <w:r>
        <w:t>PES-GOV-0001 → PES-GOV-0021, PES-GOV-0022, PES-GOV-0023, PES-GOV-0024, PES-GOV-0025, PES-GOV-0026</w:t>
      </w:r>
    </w:p>
    <w:p>
      <w:r>
        <w:rPr>
          <w:b w:val="0"/>
        </w:rPr>
        <w:t>Historical parent source text: MUST interpret this project using the following order:</w:t>
      </w:r>
      <w:r>
        <w:br/>
      </w:r>
      <w:r>
        <w:rPr>
          <w:b w:val="0"/>
        </w:rPr>
        <w:t>Applicable law, binding licenses, and the immutable product safety constraints in this directive form the outer boundary.</w:t>
      </w:r>
      <w:r>
        <w:br/>
      </w:r>
      <w:r>
        <w:rPr>
          <w:b w:val="0"/>
        </w:rPr>
        <w:t>Scott's explicit, approved product decisions govern product intent.</w:t>
      </w:r>
      <w:r>
        <w:br/>
      </w:r>
      <w:r>
        <w:rPr>
          <w:b w:val="0"/>
        </w:rPr>
        <w:t>This living Codex Master Implementation Directive governs what shall be built.</w:t>
      </w:r>
      <w:r>
        <w:br/>
      </w:r>
      <w:r>
        <w:rPr>
          <w:b w:val="0"/>
        </w:rPr>
        <w:t>The frozen research report supplies technical, workflow, and risk evidence.</w:t>
      </w:r>
      <w:r>
        <w:br/>
      </w:r>
      <w:r>
        <w:rPr>
          <w:b w:val="0"/>
        </w:rPr>
        <w:t>Approved decision records and ADRs govern implementation choices only within the authority left to them.</w:t>
      </w:r>
      <w:r>
        <w:br/>
      </w:r>
      <w:r>
        <w:rPr>
          <w:b w:val="0"/>
        </w:rPr>
        <w:t>Code, tests, tickets, comments, mockups, and developer assumptions are subordinate to all items above.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PES-GOV-0021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Applicable law, binding licenses, and the immutable product safety constraints in this directive form the outer boundary.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PES-GOV-0022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Scott's explicit, approved product decisions govern product intent.</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PES-GOV-0023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This living Codex Master Implementation Directive governs what shall be built.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PES-GOV-0024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The frozen research report supplies technical, workflow, and risk evidence.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PES-GOV-0025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Approved decision records and ADRs govern implementation choices only within the authority left to them.</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PES-GOV-0026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Code, tests, tickets, comments, mockups, and developer assumptions are subordinate to all items above.</w:t>
            </w:r>
          </w:p>
        </w:tc>
      </w:tr>
    </w:tbl>
    <w:p>
      <w:pPr>
        <w:spacing w:after="0"/>
      </w:pPr>
    </w:p>
    <w:p>
      <w:pPr>
        <w:pStyle w:val="Heading4"/>
        <w:keepNext/>
      </w:pPr>
      <w:r>
        <w:t>PES-GOV-0003 → PES-GOV-0027, PES-GOV-0028, PES-GOV-0029, PES-GOV-0030, PES-GOV-0031</w:t>
      </w:r>
    </w:p>
    <w:p>
      <w:r>
        <w:rPr>
          <w:b w:val="0"/>
        </w:rPr>
        <w:t>Historical parent source text: MUST treat the research report's labels accurately:</w:t>
      </w:r>
      <w:r>
        <w:br/>
      </w:r>
      <w:r>
        <w:rPr>
          <w:b w:val="0"/>
        </w:rPr>
        <w:t>DOCUMENTED identifies publicly supported behavior or facts.</w:t>
      </w:r>
      <w:r>
        <w:br/>
      </w:r>
      <w:r>
        <w:rPr>
          <w:b w:val="0"/>
        </w:rPr>
        <w:t>INFERENCE identifies a reasoned conclusion, not a documented exact behavior.</w:t>
      </w:r>
      <w:r>
        <w:br/>
      </w:r>
      <w:r>
        <w:rPr>
          <w:b w:val="0"/>
        </w:rPr>
        <w:t>PROPOSED identifies simulator behavior recommended by the report.</w:t>
      </w:r>
      <w:r>
        <w:br/>
      </w:r>
      <w:r>
        <w:rPr>
          <w:b w:val="0"/>
        </w:rPr>
        <w:t>LEGAL INTERPRETATION is risk analysis, not legal advice.</w:t>
      </w:r>
      <w:r>
        <w:br/>
      </w:r>
      <w:r>
        <w:rPr>
          <w:b w:val="0"/>
        </w:rPr>
        <w:t>ENGINEERING RECOMMENDATION is an implementation or product judgment.</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PES-GOV-0027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DOCUMENTED identifies publicly supported behavior or facts.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PES-GOV-0028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INFERENCE identifies a reasoned conclusion, not a documented exact behavior.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PES-GOV-0029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PROPOSED identifies simulator behavior recommended by the report.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PES-GOV-0030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LEGAL INTERPRETATION is risk analysis, not legal advice.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PES-GOV-0031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ENGINEERING RECOMMENDATION is an implementation or product judgment.</w:t>
            </w:r>
          </w:p>
        </w:tc>
      </w:tr>
    </w:tbl>
    <w:p>
      <w:pPr>
        <w:spacing w:after="0"/>
      </w:pPr>
    </w:p>
    <w:p>
      <w:pPr>
        <w:pStyle w:val="Heading4"/>
        <w:keepNext/>
      </w:pPr>
      <w:r>
        <w:t>PES-MSN-0002 → PES-MSN-0010, PES-MSN-0011, PES-MSN-0012, PES-MSN-0013, PES-MSN-0014, PES-MSN-0015, PES-MSN-0016, PES-MSN-0017, PES-MSN-0018, PES-MSN-0019, PES-MSN-0020, PES-MSN-0021, PES-MSN-0022, PES-MSN-0023, PES-MSN-0024</w:t>
      </w:r>
    </w:p>
    <w:p>
      <w:r>
        <w:rPr>
          <w:b w:val="0"/>
        </w:rPr>
        <w:t>Historical parent source text: MUST make the student perform a recognizable modern PLC engineering lifecycle:</w:t>
      </w:r>
      <w:r>
        <w:br/>
      </w:r>
      <w:r>
        <w:rPr>
          <w:b w:val="0"/>
        </w:rPr>
        <w:t>Create or open a simulator-native project.</w:t>
      </w:r>
      <w:r>
        <w:br/>
      </w:r>
      <w:r>
        <w:rPr>
          <w:b w:val="0"/>
        </w:rPr>
        <w:t>Add fictional virtual controllers and devices.</w:t>
      </w:r>
      <w:r>
        <w:br/>
      </w:r>
      <w:r>
        <w:rPr>
          <w:b w:val="0"/>
        </w:rPr>
        <w:t>Configure virtual racks, modules, channels, addresses, logical networks, and topology.</w:t>
      </w:r>
      <w:r>
        <w:br/>
      </w:r>
      <w:r>
        <w:rPr>
          <w:b w:val="0"/>
        </w:rPr>
        <w:t>Create tags, constants, data types, and data blocks.</w:t>
      </w:r>
      <w:r>
        <w:br/>
      </w:r>
      <w:r>
        <w:rPr>
          <w:b w:val="0"/>
        </w:rPr>
        <w:t>create OB, FC, FB, instance DB, and global DB program structures.</w:t>
      </w:r>
      <w:r>
        <w:br/>
      </w:r>
      <w:r>
        <w:rPr>
          <w:b w:val="0"/>
        </w:rPr>
        <w:t>Program in LAD, FBD, and SCL (Structured Text).</w:t>
      </w:r>
      <w:r>
        <w:br/>
      </w:r>
      <w:r>
        <w:rPr>
          <w:b w:val="0"/>
        </w:rPr>
        <w:t>Compile genuine project, hardware, language, type, and dependency semantics.</w:t>
      </w:r>
      <w:r>
        <w:br/>
      </w:r>
      <w:r>
        <w:rPr>
          <w:b w:val="0"/>
        </w:rPr>
        <w:t>Repair real inconsistencies and rebuild.</w:t>
      </w:r>
      <w:r>
        <w:br/>
      </w:r>
      <w:r>
        <w:rPr>
          <w:b w:val="0"/>
        </w:rPr>
        <w:t>Start a fictional controller instance.</w:t>
      </w:r>
      <w:r>
        <w:br/>
      </w:r>
      <w:r>
        <w:rPr>
          <w:b w:val="0"/>
        </w:rPr>
        <w:t>Review an internal Virtual Load Preview.</w:t>
      </w:r>
      <w:r>
        <w:br/>
      </w:r>
      <w:r>
        <w:rPr>
          <w:b w:val="0"/>
        </w:rPr>
        <w:t>Perform an atomic Virtual Download to a VirtualControllerId.</w:t>
      </w:r>
      <w:r>
        <w:br/>
      </w:r>
      <w:r>
        <w:rPr>
          <w:b w:val="0"/>
        </w:rPr>
        <w:t>Use RUN, STOP, monitoring, watch, modify, force, and trace semantics.</w:t>
      </w:r>
      <w:r>
        <w:br/>
      </w:r>
      <w:r>
        <w:rPr>
          <w:b w:val="0"/>
        </w:rPr>
        <w:t>Operate a deterministic virtual process and virtual HMI.</w:t>
      </w:r>
      <w:r>
        <w:br/>
      </w:r>
      <w:r>
        <w:rPr>
          <w:b w:val="0"/>
        </w:rPr>
        <w:t>Diagnose causal code, hardware, network-graph, process, and HMI faults.</w:t>
      </w:r>
      <w:r>
        <w:br/>
      </w:r>
      <w:r>
        <w:rPr>
          <w:b w:val="0"/>
        </w:rPr>
        <w:t>Correct the underlying cause and verify the result.</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PES-MSN-0010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Create or open a simulator-native project.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PES-MSN-0011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Add fictional virtual controllers and devices.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PES-MSN-0012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Configure virtual racks, modules, channels, addresses, logical networks, and topology.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PES-MSN-0013</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Create tags, constants, data types, and data blocks.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PES-MSN-0014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create OB, FC, FB, instance DB, and global DB program structures.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PES-MSN-0015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Program in LAD, FBD, and SCL (Structured Text).</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PES-MSN-0016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Compile genuine project, hardware, language, type, and dependency semantics.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PES-MSN-0017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Repair real inconsistencies and rebuild.</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PES-MSN-0018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Start a fictional controller instance.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PES-MSN-0019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Review an internal Virtual Load Preview.</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PES-MSN-0020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Perform an atomic Virtual Download to a VirtualControllerId.</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PES-MSN-0021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Use RUN, STOP, monitoring, watch, modify, force, and trace semantics.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PES-MSN-0022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Operate a deterministic virtual process and virtual HMI.</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PES-MSN-0023</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Diagnose causal code, hardware, network-graph, process, and HMI faults.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PES-MSN-0024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Correct the underlying cause and verify the result.</w:t>
            </w:r>
          </w:p>
        </w:tc>
      </w:tr>
    </w:tbl>
    <w:p>
      <w:pPr>
        <w:spacing w:after="0"/>
      </w:pPr>
    </w:p>
    <w:p>
      <w:pPr>
        <w:pStyle w:val="Heading4"/>
        <w:keepNext/>
      </w:pPr>
      <w:r>
        <w:t>PES-FID-0001 → PES-FID-0009, PES-FID-0010, PES-FID-0011, PES-FID-0012, PES-FID-0013, PES-FID-0014</w:t>
      </w:r>
    </w:p>
    <w:p>
      <w:r>
        <w:rPr>
          <w:b w:val="0"/>
        </w:rPr>
        <w:t>Historical parent source text: MUST prioritize fidelity in this order:</w:t>
      </w:r>
      <w:r>
        <w:br/>
      </w:r>
      <w:r>
        <w:rPr>
          <w:b w:val="0"/>
        </w:rPr>
        <w:t>Safety and physical isolation.</w:t>
      </w:r>
      <w:r>
        <w:br/>
      </w:r>
      <w:r>
        <w:rPr>
          <w:b w:val="0"/>
        </w:rPr>
        <w:t>Correct domain semantics and causality.</w:t>
      </w:r>
      <w:r>
        <w:br/>
      </w:r>
      <w:r>
        <w:rPr>
          <w:b w:val="0"/>
        </w:rPr>
        <w:t>Training-transfer workflow and state consequences.</w:t>
      </w:r>
      <w:r>
        <w:br/>
      </w:r>
      <w:r>
        <w:rPr>
          <w:b w:val="0"/>
        </w:rPr>
        <w:t>Determinism, inspectability, and diagnostic navigation.</w:t>
      </w:r>
      <w:r>
        <w:br/>
      </w:r>
      <w:r>
        <w:rPr>
          <w:b w:val="0"/>
        </w:rPr>
        <w:t>Professional interaction quality and accessibility.</w:t>
      </w:r>
      <w:r>
        <w:br/>
      </w:r>
      <w:r>
        <w:rPr>
          <w:b w:val="0"/>
        </w:rPr>
        <w:t>Original visual polish.</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PES-FID-0009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Safety and physical isolation.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Correct domain semantics and causality.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PES-FID-0011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Training-transfer workflow and state consequences.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Determinism, inspectability, and diagnostic navigation.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PES-FID-0013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Professional interaction quality and accessibility.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PES-FID-0014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Original visual polish.</w:t>
            </w:r>
          </w:p>
        </w:tc>
      </w:tr>
    </w:tbl>
    <w:p>
      <w:pPr>
        <w:spacing w:after="0"/>
      </w:pPr>
    </w:p>
    <w:p>
      <w:pPr>
        <w:pStyle w:val="Heading4"/>
        <w:keepNext/>
      </w:pPr>
      <w:r>
        <w:t>PES-ISO-0008 → PES-ISO-0023, PES-ISO-0024, PES-ISO-0025, PES-ISO-0026, PES-ISO-0027, PES-ISO-0028, PES-ISO-0029, PES-ISO-0030, PES-ISO-0031, PES-ISO-0032, PES-ISO-0033</w:t>
      </w:r>
    </w:p>
    <w:p>
      <w:r>
        <w:rPr>
          <w:b w:val="0"/>
        </w:rPr>
        <w:t>Historical parent source text: MUST NOT contain or expose implementations of:</w:t>
      </w:r>
      <w:r>
        <w:br/>
      </w:r>
      <w:r>
        <w:rPr>
          <w:b w:val="0"/>
        </w:rPr>
        <w:t>S7, S7comm, or S7comm-plus;</w:t>
      </w:r>
      <w:r>
        <w:br/>
      </w:r>
      <w:r>
        <w:rPr>
          <w:b w:val="0"/>
        </w:rPr>
        <w:t>PROFINET DCP, PROFINET I/O, or PROFIBUS;</w:t>
      </w:r>
      <w:r>
        <w:br/>
      </w:r>
      <w:r>
        <w:rPr>
          <w:b w:val="0"/>
        </w:rPr>
        <w:t>EtherNet/IP or CIP;</w:t>
      </w:r>
      <w:r>
        <w:br/>
      </w:r>
      <w:r>
        <w:rPr>
          <w:b w:val="0"/>
        </w:rPr>
        <w:t>Modbus TCP or RTU;</w:t>
      </w:r>
      <w:r>
        <w:br/>
      </w:r>
      <w:r>
        <w:rPr>
          <w:b w:val="0"/>
        </w:rPr>
        <w:t>external OPC UA;</w:t>
      </w:r>
      <w:r>
        <w:br/>
      </w:r>
      <w:r>
        <w:rPr>
          <w:b w:val="0"/>
        </w:rPr>
        <w:t>EtherCAT, CAN, CANopen, DeviceNet, BACnet, MQTT, or other physical/industrial transports;</w:t>
      </w:r>
      <w:r>
        <w:br/>
      </w:r>
      <w:r>
        <w:rPr>
          <w:b w:val="0"/>
        </w:rPr>
        <w:t>vendor PLC, HMI, drive, or I/O SDKs;</w:t>
      </w:r>
      <w:r>
        <w:br/>
      </w:r>
      <w:r>
        <w:rPr>
          <w:b w:val="0"/>
        </w:rPr>
        <w:t>TIA Openness, Siemens engineering DLLs, or PLCSIM APIs;</w:t>
      </w:r>
      <w:r>
        <w:br/>
      </w:r>
      <w:r>
        <w:rPr>
          <w:b w:val="0"/>
        </w:rPr>
        <w:t>physical device discovery or host NIC enumeration;</w:t>
      </w:r>
      <w:r>
        <w:br/>
      </w:r>
      <w:r>
        <w:rPr>
          <w:b w:val="0"/>
        </w:rPr>
        <w:t>raw Ethernet, packet capture, or industrial protocol frames.</w:t>
      </w:r>
      <w:r>
        <w:br/>
      </w:r>
      <w:r>
        <w:rPr>
          <w:b w:val="0"/>
        </w:rPr>
        <w:t>The list is illustrative. The category-wide ban controls renamed, wrapped, transitive, future, or equivalent capabilities.</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PES-ISO-0023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S7, S7comm, or S7comm-plus;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PES-ISO-0024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PROFINET DCP, PROFINET I/O, or PROFIBUS;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PES-ISO-0025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EtherNet/IP or CIP;</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PES-ISO-0026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Modbus TCP or RTU;</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PES-ISO-0027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external OPC UA;</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PES-ISO-0028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EtherCAT, CAN, CANopen, DeviceNet, BACnet, MQTT, or other physical/industrial transports;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PES-ISO-0029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vendor PLC, HMI, drive, or I/O SDKs;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PES-ISO-0030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TIA Openness, Siemens engineering DLLs, or PLCSIM APIs;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PES-ISO-0031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physical device discovery or host NIC enumeration;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PES-ISO-0032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raw Ethernet, packet capture, or industrial protocol frames.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PES-ISO-0033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The list is illustrative. The category-wide ban controls renamed, wrapped, transitive, future, or equivalent capabilities.</w:t>
            </w:r>
          </w:p>
        </w:tc>
      </w:tr>
    </w:tbl>
    <w:p>
      <w:pPr>
        <w:spacing w:after="0"/>
      </w:pPr>
    </w:p>
    <w:p>
      <w:pPr>
        <w:pStyle w:val="Heading4"/>
        <w:keepNext/>
      </w:pPr>
      <w:r>
        <w:t>PES-ISO-0009 → PES-ISO-0034, PES-ISO-0035, PES-ISO-0036, PES-ISO-0037, PES-ISO-0038</w:t>
      </w:r>
    </w:p>
    <w:p>
      <w:r>
        <w:rPr>
          <w:b w:val="0"/>
        </w:rPr>
        <w:t>Historical parent source text: MUST NOT let shipped production code invoke or expose:</w:t>
      </w:r>
      <w:r>
        <w:br/>
      </w:r>
      <w:r>
        <w:rPr>
          <w:b w:val="0"/>
        </w:rPr>
        <w:t>TCP, UDP, raw sockets, TLS, DNS, HTTP, HTTPS, local HTTP, localhost servers, or generic socket APIs;</w:t>
      </w:r>
      <w:r>
        <w:br/>
      </w:r>
      <w:r>
        <w:rPr>
          <w:b w:val="0"/>
        </w:rPr>
        <w:t>fetch, XMLHttpRequest, WebSocket, WebRTC, EventSource to an endpoint, sendBeacon, WebTransport, or service-worker network interception;</w:t>
      </w:r>
      <w:r>
        <w:br/>
      </w:r>
      <w:r>
        <w:rPr>
          <w:b w:val="0"/>
        </w:rPr>
        <w:t>WebSerial, WebUSB, WebBluetooth, WebHID, WebNFC, WebMIDI, or later equivalent device APIs;</w:t>
      </w:r>
      <w:r>
        <w:br/>
      </w:r>
      <w:r>
        <w:rPr>
          <w:b w:val="0"/>
        </w:rPr>
        <w:t>serial ports, USB, Bluetooth, pcap, native device enumeration, or arbitrary filesystem devices;</w:t>
      </w:r>
      <w:r>
        <w:br/>
      </w:r>
      <w:r>
        <w:rPr>
          <w:b w:val="0"/>
        </w:rPr>
        <w:t>child-process execution, shell commands, dynamic library loading, native FFI, dlopen, arbitrary native bridges, or plugins able to reach those capabilities.</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PES-ISO-0034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TCP, UDP, raw sockets, TLS, DNS, HTTP, HTTPS, local HTTP, localhost servers, or generic socket APIs;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PES-ISO-0035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fetch, XMLHttpRequest, WebSocket, WebRTC, EventSource to an endpoint, sendBeacon, WebTransport, or service-worker network interception;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PES-ISO-0036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WebSerial, WebUSB, WebBluetooth, WebHID, WebNFC, WebMIDI, or later equivalent device APIs;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PES-ISO-0037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serial ports, USB, Bluetooth, pcap, native device enumeration, or arbitrary filesystem devices;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PES-ISO-0038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child-process execution, shell commands, dynamic library loading, native FFI, dlopen, arbitrary native bridges, or plugins able to reach those capabilities.</w:t>
            </w:r>
          </w:p>
        </w:tc>
      </w:tr>
    </w:tbl>
    <w:p>
      <w:pPr>
        <w:spacing w:after="0"/>
      </w:pPr>
    </w:p>
    <w:p>
      <w:pPr>
        <w:pStyle w:val="Heading4"/>
        <w:keepNext/>
      </w:pPr>
      <w:r>
        <w:t>PES-SEC-0001 → PES-SEC-0026, PES-SEC-0027, PES-SEC-0028, PES-SEC-0029, PES-SEC-0030, PES-SEC-0031, PES-SEC-0032</w:t>
      </w:r>
    </w:p>
    <w:p>
      <w:r>
        <w:rPr>
          <w:b w:val="0"/>
        </w:rPr>
        <w:t>Historical parent source text: MAY permit only these host capabilities in the production product:</w:t>
      </w:r>
      <w:r>
        <w:br/>
      </w:r>
      <w:r>
        <w:rPr>
          <w:b w:val="0"/>
        </w:rPr>
        <w:t>local rendering and user interaction;</w:t>
      </w:r>
      <w:r>
        <w:br/>
      </w:r>
      <w:r>
        <w:rPr>
          <w:b w:val="0"/>
        </w:rPr>
        <w:t>explicit user-initiated open/save of simulator-native project, archive, CSV, JSON, image, or report files approved by later requirements;</w:t>
      </w:r>
      <w:r>
        <w:br/>
      </w:r>
      <w:r>
        <w:rPr>
          <w:b w:val="0"/>
        </w:rPr>
        <w:t>controlled application-local persistence;</w:t>
      </w:r>
      <w:r>
        <w:br/>
      </w:r>
      <w:r>
        <w:rPr>
          <w:b w:val="0"/>
        </w:rPr>
        <w:t>typed UI-to-worker messaging;</w:t>
      </w:r>
      <w:r>
        <w:br/>
      </w:r>
      <w:r>
        <w:rPr>
          <w:b w:val="0"/>
        </w:rPr>
        <w:t>memory allocation;</w:t>
      </w:r>
      <w:r>
        <w:br/>
      </w:r>
      <w:r>
        <w:rPr>
          <w:b w:val="0"/>
        </w:rPr>
        <w:t>simulator-controlled monotonic virtual time inputs;</w:t>
      </w:r>
      <w:r>
        <w:br/>
      </w:r>
      <w:r>
        <w:rPr>
          <w:b w:val="0"/>
        </w:rPr>
        <w:t>printing or local document export only when a later requirement approves it and no external resource is loaded.</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PES-SEC-0026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local rendering and user interaction;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PES-SEC-0027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explicit user-initiated open/save of simulator-native project, archive, CSV, JSON, image, or report files approved by later requirements;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PES-SEC-0028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controlled application-local persistence;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PES-SEC-0029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typed UI-to-worker messaging;</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PES-SEC-0030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memory allocation;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PES-SEC-0031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simulator-controlled monotonic virtual time inputs;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PES-SEC-0032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printing or local document export only when a later requirement approves it and no external resource is loaded.</w:t>
            </w:r>
          </w:p>
        </w:tc>
      </w:tr>
    </w:tbl>
    <w:p>
      <w:pPr>
        <w:spacing w:after="0"/>
      </w:pPr>
    </w:p>
    <w:p>
      <w:pPr>
        <w:pStyle w:val="Heading4"/>
        <w:keepNext/>
      </w:pPr>
      <w:r>
        <w:t>PES-CRM-0008 → PES-CRM-0026, PES-CRM-0027, PES-CRM-0028, PES-CRM-0029, PES-CRM-0030</w:t>
      </w:r>
    </w:p>
    <w:p>
      <w:r>
        <w:rPr>
          <w:b w:val="0"/>
        </w:rPr>
        <w:t>Historical parent source text: MAY use:</w:t>
      </w:r>
      <w:r>
        <w:br/>
      </w:r>
      <w:r>
        <w:rPr>
          <w:b w:val="0"/>
        </w:rPr>
        <w:t>public Siemens documentation, SCE material, and public product/support pages as behavioral evidence;</w:t>
      </w:r>
      <w:r>
        <w:br/>
      </w:r>
      <w:r>
        <w:rPr>
          <w:b w:val="0"/>
        </w:rPr>
        <w:t>IEC descriptions or standards lawfully licensed to the team;</w:t>
      </w:r>
      <w:r>
        <w:br/>
      </w:r>
      <w:r>
        <w:rPr>
          <w:b w:val="0"/>
        </w:rPr>
        <w:t>public statutes and published judicial opinions;</w:t>
      </w:r>
      <w:r>
        <w:br/>
      </w:r>
      <w:r>
        <w:rPr>
          <w:b w:val="0"/>
        </w:rPr>
        <w:t>independent textbooks and tutorials for corroboration;</w:t>
      </w:r>
      <w:r>
        <w:br/>
      </w:r>
      <w:r>
        <w:rPr>
          <w:b w:val="0"/>
        </w:rPr>
        <w:t>independently created observations only under a written, counsel-approved observation protocol.</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PES-CRM-0026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public Siemens documentation, SCE material, and public product/support pages as behavioral evidence;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PES-CRM-0027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IEC descriptions or standards lawfully licensed to the team;</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PES-CRM-0028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public statutes and published judicial opinions;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PES-CRM-0029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independent textbooks and tutorials for corroboration;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PES-CRM-0030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independently created observations only under a written, counsel-approved observation protocol.</w:t>
            </w:r>
          </w:p>
        </w:tc>
      </w:tr>
    </w:tbl>
    <w:p>
      <w:pPr>
        <w:spacing w:after="0"/>
      </w:pPr>
    </w:p>
    <w:p>
      <w:pPr>
        <w:pStyle w:val="Heading4"/>
        <w:keepNext/>
      </w:pPr>
      <w:r>
        <w:t>PES-CRM-0009 → PES-CRM-0031, PES-CRM-0032, PES-CRM-0033, PES-CRM-0034, PES-CRM-0035, PES-CRM-0036, PES-CRM-0037</w:t>
      </w:r>
    </w:p>
    <w:p>
      <w:r>
        <w:rPr>
          <w:b w:val="0"/>
        </w:rPr>
        <w:t>Historical parent source text: MUST NOT use:</w:t>
      </w:r>
      <w:r>
        <w:br/>
      </w:r>
      <w:r>
        <w:rPr>
          <w:b w:val="0"/>
        </w:rPr>
        <w:t>Siemens source code, leaked code, leaked manuals, partner-only material, or confidential training material;</w:t>
      </w:r>
      <w:r>
        <w:br/>
      </w:r>
      <w:r>
        <w:rPr>
          <w:b w:val="0"/>
        </w:rPr>
        <w:t>decompiled or disassembled output;</w:t>
      </w:r>
      <w:r>
        <w:br/>
      </w:r>
      <w:r>
        <w:rPr>
          <w:b w:val="0"/>
        </w:rPr>
        <w:t>executable resources, extracted icons, resource packages, or memory scraping;</w:t>
      </w:r>
      <w:r>
        <w:br/>
      </w:r>
      <w:r>
        <w:rPr>
          <w:b w:val="0"/>
        </w:rPr>
        <w:t>protocol captures intended to reproduce vendor communications;</w:t>
      </w:r>
      <w:r>
        <w:br/>
      </w:r>
      <w:r>
        <w:rPr>
          <w:b w:val="0"/>
        </w:rPr>
        <w:t>encrypted project-format cracking;</w:t>
      </w:r>
      <w:r>
        <w:br/>
      </w:r>
      <w:r>
        <w:rPr>
          <w:b w:val="0"/>
        </w:rPr>
        <w:t>pirated software, license bypass, access-control circumvention, or API hooking;</w:t>
      </w:r>
      <w:r>
        <w:br/>
      </w:r>
      <w:r>
        <w:rPr>
          <w:b w:val="0"/>
        </w:rPr>
        <w:t>screenshots, manual diagrams, copied tables, copied hardware illustrations, or copied diagnostic text as implementation assets.</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PES-CRM-0031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Siemens source code, leaked code, leaked manuals, partner-only material, or confidential training material;</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PES-CRM-0032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decompiled or disassembled output;</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PES-CRM-0033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executable resources, extracted icons, resource packages, or memory scraping;</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PES-CRM-0034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protocol captures intended to reproduce vendor communications;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PES-CRM-0035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encrypted project-format cracking;</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PES-CRM-0036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pirated software, license bypass, access-control circumvention, or API hooking;</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PES-CRM-0037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screenshots, manual diagrams, copied tables, copied hardware illustrations, or copied diagnostic text as implementation assets.</w:t>
            </w:r>
          </w:p>
        </w:tc>
      </w:tr>
    </w:tbl>
    <w:p>
      <w:pPr>
        <w:spacing w:after="0"/>
      </w:pPr>
    </w:p>
    <w:p>
      <w:pPr>
        <w:pStyle w:val="Heading4"/>
        <w:keepNext/>
      </w:pPr>
      <w:r>
        <w:t>PES-CRM-0017 → PES-CRM-0038, PES-CRM-0039, PES-CRM-0040, PES-CRM-0041, PES-CRM-0042, PES-CRM-0043, PES-CRM-0044, PES-CRM-0045, PES-CRM-0046, PES-CRM-0047, PES-CRM-0048, PES-CRM-0049</w:t>
      </w:r>
    </w:p>
    <w:p>
      <w:r>
        <w:rPr>
          <w:b w:val="0"/>
        </w:rPr>
        <w:t>Historical parent source text: MUST maintain a requirement evidence register with:</w:t>
      </w:r>
      <w:r>
        <w:br/>
      </w:r>
      <w:r>
        <w:rPr>
          <w:b w:val="0"/>
        </w:rPr>
        <w:t>requirement ID;</w:t>
      </w:r>
      <w:r>
        <w:br/>
      </w:r>
      <w:r>
        <w:rPr>
          <w:b w:val="0"/>
        </w:rPr>
        <w:t>paraphrased observed behavior;</w:t>
      </w:r>
      <w:r>
        <w:br/>
      </w:r>
      <w:r>
        <w:rPr>
          <w:b w:val="0"/>
        </w:rPr>
        <w:t>source title, publisher, version/date, durable location, and access date;</w:t>
      </w:r>
      <w:r>
        <w:br/>
      </w:r>
      <w:r>
        <w:rPr>
          <w:b w:val="0"/>
        </w:rPr>
        <w:t>report classification;</w:t>
      </w:r>
      <w:r>
        <w:br/>
      </w:r>
      <w:r>
        <w:rPr>
          <w:b w:val="0"/>
        </w:rPr>
        <w:t>IP class and disposition;</w:t>
      </w:r>
      <w:r>
        <w:br/>
      </w:r>
      <w:r>
        <w:rPr>
          <w:b w:val="0"/>
        </w:rPr>
        <w:t>simulator-owned implementation requirement;</w:t>
      </w:r>
      <w:r>
        <w:br/>
      </w:r>
      <w:r>
        <w:rPr>
          <w:b w:val="0"/>
        </w:rPr>
        <w:t>forbidden shortcut;</w:t>
      </w:r>
      <w:r>
        <w:br/>
      </w:r>
      <w:r>
        <w:rPr>
          <w:b w:val="0"/>
        </w:rPr>
        <w:t>author;</w:t>
      </w:r>
      <w:r>
        <w:br/>
      </w:r>
      <w:r>
        <w:rPr>
          <w:b w:val="0"/>
        </w:rPr>
        <w:t>reviewer;</w:t>
      </w:r>
      <w:r>
        <w:br/>
      </w:r>
      <w:r>
        <w:rPr>
          <w:b w:val="0"/>
        </w:rPr>
        <w:t>review status and date;</w:t>
      </w:r>
      <w:r>
        <w:br/>
      </w:r>
      <w:r>
        <w:rPr>
          <w:b w:val="0"/>
        </w:rPr>
        <w:t>implementation component;</w:t>
      </w:r>
      <w:r>
        <w:br/>
      </w:r>
      <w:r>
        <w:rPr>
          <w:b w:val="0"/>
        </w:rPr>
        <w:t>verification IDs.</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PES-CRM-0038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requirement ID;</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PES-CRM-0039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paraphrased observed behavior;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PES-CRM-0040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source title, publisher, version/date, durable location, and access date;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PES-CRM-0041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report classification;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PES-CRM-0042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IP class and disposition;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PES-CRM-0043</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simulator-owned implementation requirement;</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PES-CRM-0044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forbidden shortcut;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PES-CRM-0045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author;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PES-CRM-0046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reviewer;</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PES-CRM-0047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review status and date;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PES-CRM-0048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implementation component;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PES-CRM-0049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verification IDs.</w:t>
            </w:r>
          </w:p>
        </w:tc>
      </w:tr>
    </w:tbl>
    <w:p>
      <w:pPr>
        <w:spacing w:after="0"/>
      </w:pPr>
    </w:p>
    <w:p>
      <w:pPr>
        <w:pStyle w:val="Heading4"/>
        <w:keepNext/>
      </w:pPr>
      <w:r>
        <w:t>PES-CRM-0021 → PES-CRM-0050, PES-CRM-0051, PES-CRM-0052, PES-CRM-0053, PES-CRM-0054, PES-CRM-0055, PES-CRM-0056, PES-CRM-0057</w:t>
      </w:r>
    </w:p>
    <w:p>
      <w:r>
        <w:rPr>
          <w:b w:val="0"/>
        </w:rPr>
        <w:t>Historical parent source text: MUST register every shipped image, icon, font, sound, animation, template, sample project, translation, and other non-code asset with:</w:t>
      </w:r>
      <w:r>
        <w:br/>
      </w:r>
      <w:r>
        <w:rPr>
          <w:b w:val="0"/>
        </w:rPr>
        <w:t>asset ID;</w:t>
      </w:r>
      <w:r>
        <w:br/>
      </w:r>
      <w:r>
        <w:rPr>
          <w:b w:val="0"/>
        </w:rPr>
        <w:t>author/source;</w:t>
      </w:r>
      <w:r>
        <w:br/>
      </w:r>
      <w:r>
        <w:rPr>
          <w:b w:val="0"/>
        </w:rPr>
        <w:t>license and evidence location;</w:t>
      </w:r>
      <w:r>
        <w:br/>
      </w:r>
      <w:r>
        <w:rPr>
          <w:b w:val="0"/>
        </w:rPr>
        <w:t>created date;</w:t>
      </w:r>
      <w:r>
        <w:br/>
      </w:r>
      <w:r>
        <w:rPr>
          <w:b w:val="0"/>
        </w:rPr>
        <w:t>hash algorithm and original hash;</w:t>
      </w:r>
      <w:r>
        <w:br/>
      </w:r>
      <w:r>
        <w:rPr>
          <w:b w:val="0"/>
        </w:rPr>
        <w:t>derivative chain and modifications;</w:t>
      </w:r>
      <w:r>
        <w:br/>
      </w:r>
      <w:r>
        <w:rPr>
          <w:b w:val="0"/>
        </w:rPr>
        <w:t>generated-asset disclosure where applicable;</w:t>
      </w:r>
      <w:r>
        <w:br/>
      </w:r>
      <w:r>
        <w:rPr>
          <w:b w:val="0"/>
        </w:rPr>
        <w:t>reviewer, review status, and approval date.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PES-CRM-0050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asset ID;</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PES-CRM-0051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author/source;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PES-CRM-0052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license and evidence location;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PES-CRM-0053</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created date;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PES-CRM-0054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hash algorithm and original hash;</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PES-CRM-0055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derivative chain and modifications;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PES-CRM-0056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generated-asset disclosure where applicable;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PES-CRM-0057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reviewer, review status, and approval date.</w:t>
            </w:r>
          </w:p>
        </w:tc>
      </w:tr>
    </w:tbl>
    <w:p>
      <w:pPr>
        <w:spacing w:after="0"/>
      </w:pPr>
    </w:p>
    <w:p>
      <w:pPr>
        <w:pStyle w:val="Heading4"/>
        <w:keepNext/>
      </w:pPr>
      <w:r>
        <w:t>PES-ARC-0022 → PES-ARC-0039, PES-ARC-0040, PES-ARC-0041, PES-ARC-0042, PES-ARC-0043, PES-ARC-0044, PES-ARC-0045, PES-ARC-0046, PES-ARC-0047, PES-ARC-0048, PES-ARC-0049, PES-ARC-0050, PES-ARC-0051, PES-ARC-0052, PES-ARC-0053, PES-ARC-0054, PES-ARC-0055, PES-ARC-0056</w:t>
      </w:r>
    </w:p>
    <w:p>
      <w:r>
        <w:rPr>
          <w:b w:val="0"/>
        </w:rPr>
        <w:t>Historical parent source text: MUST keep these layers distinct:</w:t>
      </w:r>
      <w:r>
        <w:br/>
      </w:r>
      <w:r>
        <w:rPr>
          <w:b w:val="0"/>
        </w:rPr>
        <w:t>editable offline project source;</w:t>
      </w:r>
      <w:r>
        <w:br/>
      </w:r>
      <w:r>
        <w:rPr>
          <w:b w:val="0"/>
        </w:rPr>
        <w:t>saved project state;</w:t>
      </w:r>
      <w:r>
        <w:br/>
      </w:r>
      <w:r>
        <w:rPr>
          <w:b w:val="0"/>
        </w:rPr>
        <w:t>hardware build state;</w:t>
      </w:r>
      <w:r>
        <w:br/>
      </w:r>
      <w:r>
        <w:rPr>
          <w:b w:val="0"/>
        </w:rPr>
        <w:t>software build state;</w:t>
      </w:r>
      <w:r>
        <w:br/>
      </w:r>
      <w:r>
        <w:rPr>
          <w:b w:val="0"/>
        </w:rPr>
        <w:t>HMI build state;</w:t>
      </w:r>
      <w:r>
        <w:br/>
      </w:r>
      <w:r>
        <w:rPr>
          <w:b w:val="0"/>
        </w:rPr>
        <w:t>immutable build artifact;</w:t>
      </w:r>
      <w:r>
        <w:br/>
      </w:r>
      <w:r>
        <w:rPr>
          <w:b w:val="0"/>
        </w:rPr>
        <w:t>loaded virtual-controller artifact;</w:t>
      </w:r>
      <w:r>
        <w:br/>
      </w:r>
      <w:r>
        <w:rPr>
          <w:b w:val="0"/>
        </w:rPr>
        <w:t>current virtual runtime values;</w:t>
      </w:r>
      <w:r>
        <w:br/>
      </w:r>
      <w:r>
        <w:rPr>
          <w:b w:val="0"/>
        </w:rPr>
        <w:t>declared initial/start values;</w:t>
      </w:r>
      <w:r>
        <w:br/>
      </w:r>
      <w:r>
        <w:rPr>
          <w:b w:val="0"/>
        </w:rPr>
        <w:t>loaded baselines;</w:t>
      </w:r>
      <w:r>
        <w:br/>
      </w:r>
      <w:r>
        <w:rPr>
          <w:b w:val="0"/>
        </w:rPr>
        <w:t>retained values;</w:t>
      </w:r>
      <w:r>
        <w:br/>
      </w:r>
      <w:r>
        <w:rPr>
          <w:b w:val="0"/>
        </w:rPr>
        <w:t>raw virtual-process values;</w:t>
      </w:r>
      <w:r>
        <w:br/>
      </w:r>
      <w:r>
        <w:rPr>
          <w:b w:val="0"/>
        </w:rPr>
        <w:t>CPU-visible values;</w:t>
      </w:r>
      <w:r>
        <w:br/>
      </w:r>
      <w:r>
        <w:rPr>
          <w:b w:val="0"/>
        </w:rPr>
        <w:t>one-shot modifications;</w:t>
      </w:r>
      <w:r>
        <w:br/>
      </w:r>
      <w:r>
        <w:rPr>
          <w:b w:val="0"/>
        </w:rPr>
        <w:t>persistent force overlays;</w:t>
      </w:r>
      <w:r>
        <w:br/>
      </w:r>
      <w:r>
        <w:rPr>
          <w:b w:val="0"/>
        </w:rPr>
        <w:t>runtime snapshots;</w:t>
      </w:r>
      <w:r>
        <w:br/>
      </w:r>
      <w:r>
        <w:rPr>
          <w:b w:val="0"/>
        </w:rPr>
        <w:t>project/runtime equality or mismatch;</w:t>
      </w:r>
      <w:r>
        <w:br/>
      </w:r>
      <w:r>
        <w:rPr>
          <w:b w:val="0"/>
        </w:rPr>
        <w:t>monitoring active state.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PES-ARC-0039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editable offline project source;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PES-ARC-0040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saved project state;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PES-ARC-0041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hardware build state;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PES-ARC-0042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software build state;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PES-ARC-0043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HMI build state;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PES-ARC-0044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immutable build artifact;</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PES-ARC-0045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loaded virtual-controller artifact;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PES-ARC-0046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current virtual runtime values;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PES-ARC-0047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declared initial/start values;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PES-ARC-0048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loaded baselines;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PES-ARC-0049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retained values;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PES-ARC-0050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raw virtual-process values;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PES-ARC-0051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CPU-visible values;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PES-ARC-0052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one-shot modifications;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PES-ARC-0053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persistent force overlays;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PES-ARC-0054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runtime snapshots;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PES-ARC-0055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project/runtime equality or mismatch;</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PES-ARC-0056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monitoring active state.</w:t>
            </w:r>
          </w:p>
        </w:tc>
      </w:tr>
    </w:tbl>
    <w:p>
      <w:pPr>
        <w:spacing w:after="0"/>
      </w:pPr>
    </w:p>
    <w:p>
      <w:pPr>
        <w:pStyle w:val="Heading4"/>
        <w:keepNext/>
      </w:pPr>
      <w:r>
        <w:t>PES-CI-0001 → PES-CI-0004, PES-CI-0005, PES-CI-0006, PES-CI-0007, PES-CI-0008, PES-CI-0009, PES-CI-0010, PES-CI-0011, PES-CI-0012, PES-CI-0013, PES-CI-0014, PES-CI-0015, PES-CI-0016, PES-CI-0017</w:t>
      </w:r>
    </w:p>
    <w:p>
      <w:r>
        <w:rPr>
          <w:b w:val="0"/>
        </w:rPr>
        <w:t>Historical parent source text: MUST fail production merge or release when:</w:t>
      </w:r>
      <w:r>
        <w:br/>
      </w:r>
      <w:r>
        <w:rPr>
          <w:b w:val="0"/>
        </w:rPr>
        <w:t>a forbidden dependency or capability is added;</w:t>
      </w:r>
      <w:r>
        <w:br/>
      </w:r>
      <w:r>
        <w:rPr>
          <w:b w:val="0"/>
        </w:rPr>
        <w:t>a prohibited source API or WASM import appears;</w:t>
      </w:r>
      <w:r>
        <w:br/>
      </w:r>
      <w:r>
        <w:rPr>
          <w:b w:val="0"/>
        </w:rPr>
        <w:t>a remote asset, CDN, telemetry, analytics, or cloud dependency appears;</w:t>
      </w:r>
      <w:r>
        <w:br/>
      </w:r>
      <w:r>
        <w:rPr>
          <w:b w:val="0"/>
        </w:rPr>
        <w:t>an asset lacks provenance or approval;</w:t>
      </w:r>
      <w:r>
        <w:br/>
      </w:r>
      <w:r>
        <w:rPr>
          <w:b w:val="0"/>
        </w:rPr>
        <w:t>a vendor screenshot, logo, icon, device illustration, or copied prose enters production;</w:t>
      </w:r>
      <w:r>
        <w:br/>
      </w:r>
      <w:r>
        <w:rPr>
          <w:b w:val="0"/>
        </w:rPr>
        <w:t>an unclassified research-derived requirement enters implementation;</w:t>
      </w:r>
      <w:r>
        <w:br/>
      </w:r>
      <w:r>
        <w:rPr>
          <w:b w:val="0"/>
        </w:rPr>
        <w:t>a required test is skipped or flaky;</w:t>
      </w:r>
      <w:r>
        <w:br/>
      </w:r>
      <w:r>
        <w:rPr>
          <w:b w:val="0"/>
        </w:rPr>
        <w:t>determinism/replay diverges;</w:t>
      </w:r>
      <w:r>
        <w:br/>
      </w:r>
      <w:r>
        <w:rPr>
          <w:b w:val="0"/>
        </w:rPr>
        <w:t>migration loses identity or data;</w:t>
      </w:r>
      <w:r>
        <w:br/>
      </w:r>
      <w:r>
        <w:rPr>
          <w:b w:val="0"/>
        </w:rPr>
        <w:t>a lesson bypasses ordinary domain/diagnostic behavior;</w:t>
      </w:r>
      <w:r>
        <w:br/>
      </w:r>
      <w:r>
        <w:rPr>
          <w:b w:val="0"/>
        </w:rPr>
        <w:t>Virtual Download accepts any endpoint-like value;</w:t>
      </w:r>
      <w:r>
        <w:br/>
      </w:r>
      <w:r>
        <w:rPr>
          <w:b w:val="0"/>
        </w:rPr>
        <w:t>HMI uses any transport other than InternalTagBus;</w:t>
      </w:r>
      <w:r>
        <w:br/>
      </w:r>
      <w:r>
        <w:rPr>
          <w:b w:val="0"/>
        </w:rPr>
        <w:t>an exported artifact resembles or is accepted as a real industrial deployment artifact;</w:t>
      </w:r>
      <w:r>
        <w:br/>
      </w:r>
      <w:r>
        <w:rPr>
          <w:b w:val="0"/>
        </w:rPr>
        <w:t>traceability between a verified requirement and its tests is missing.</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PES-CI-0004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 forbidden dependency or capability is added;</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PES-CI-0005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 prohibited source API or WASM import appears;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PES-CI-0006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 remote asset, CDN, telemetry, analytics, or cloud dependency appears;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PES-CI-0007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an asset lacks provenance or approval;</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PES-CI-0008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 vendor screenshot, logo, icon, device illustration, or copied prose enters production;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PES-CI-0009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an unclassified research-derived requirement enters implementation;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PES-CI-0010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 required test is skipped or flaky;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PES-CI-0011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determinism/replay diverges;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PES-CI-0012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migration loses identity or data;</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PES-CI-0013</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 lesson bypasses ordinary domain/diagnostic behavior;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PES-CI-0014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Virtual Download accepts any endpoint-like value;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PES-CI-0015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HMI uses any transport other than InternalTagBus;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PES-CI-0016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an exported artifact resembles or is accepted as a real industrial deployment artifact;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PES-CI-0017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traceability between a verified requirement and its tests is missing.</w:t>
            </w:r>
          </w:p>
        </w:tc>
      </w:tr>
    </w:tbl>
    <w:p>
      <w:pPr>
        <w:spacing w:after="0"/>
      </w:pPr>
    </w:p>
    <w:p>
      <w:pPr>
        <w:pStyle w:val="Heading4"/>
        <w:keepNext/>
      </w:pPr>
      <w:r>
        <w:t>PES-REQ-0003 → PES-REQ-0013, PES-REQ-0014, PES-REQ-0015, PES-REQ-0016, PES-REQ-0017, PES-REQ-0018, PES-REQ-0019</w:t>
      </w:r>
    </w:p>
    <w:p>
      <w:r>
        <w:rPr>
          <w:b w:val="0"/>
        </w:rPr>
        <w:t>Historical parent source text: MUST identify supporting records separately:</w:t>
      </w:r>
      <w:r>
        <w:br/>
      </w:r>
      <w:r>
        <w:rPr>
          <w:b w:val="0"/>
        </w:rPr>
        <w:t>Record \| Identifier</w:t>
      </w:r>
      <w:r>
        <w:br/>
      </w:r>
      <w:r>
        <w:rPr>
          <w:b w:val="0"/>
        </w:rPr>
        <w:t>Source/evidence \| SRC-NNNN</w:t>
      </w:r>
      <w:r>
        <w:br/>
      </w:r>
      <w:r>
        <w:rPr>
          <w:b w:val="0"/>
        </w:rPr>
        <w:t>Architecture decision \| ADR-NNNN</w:t>
      </w:r>
      <w:r>
        <w:br/>
      </w:r>
      <w:r>
        <w:rPr>
          <w:b w:val="0"/>
        </w:rPr>
        <w:t>Product decision \| DEC-NNNN</w:t>
      </w:r>
      <w:r>
        <w:br/>
      </w:r>
      <w:r>
        <w:rPr>
          <w:b w:val="0"/>
        </w:rPr>
        <w:t>Open question \| OQ-NNNN</w:t>
      </w:r>
      <w:r>
        <w:br/>
      </w:r>
      <w:r>
        <w:rPr>
          <w:b w:val="0"/>
        </w:rPr>
        <w:t>Risk \| RSK-NNNN</w:t>
      </w:r>
      <w:r>
        <w:br/>
      </w:r>
      <w:r>
        <w:rPr>
          <w:b w:val="0"/>
        </w:rPr>
        <w:t>Change record \| CR-NNNN</w:t>
      </w:r>
      <w:r>
        <w:br/>
      </w:r>
      <w:r>
        <w:rPr>
          <w:b w:val="0"/>
        </w:rPr>
        <w:t>Verification case \| VER-AREA-NNNN</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PES-REQ-0013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Source/evidence | SRC-NNNN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Architecture decision | ADR-NNNN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PES-REQ-0015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Product decision | DEC-NNNN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Open question | OQ-NNNN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PES-REQ-0017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Risk | RSK-NNNN</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PES-REQ-0018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Change record | CR-NNNN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PES-REQ-0019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Verification case | VER-AREA-NNNN</w:t>
            </w:r>
          </w:p>
        </w:tc>
      </w:tr>
    </w:tbl>
    <w:p>
      <w:pPr>
        <w:spacing w:after="0"/>
      </w:pPr>
    </w:p>
    <w:p>
      <w:pPr>
        <w:pStyle w:val="Heading4"/>
        <w:keepNext/>
      </w:pPr>
      <w:r>
        <w:t>PES-DEC-0001 → PES-DEC-0007, PES-DEC-0008, PES-DEC-0009, PES-DEC-0010, PES-DEC-0011, PES-DEC-0012, PES-DEC-0013, PES-DEC-0014</w:t>
      </w:r>
    </w:p>
    <w:p>
      <w:r>
        <w:rPr>
          <w:b w:val="0"/>
        </w:rPr>
        <w:t>Historical parent source text: MAY let Codex decide an implementation detail without asking only when every plausible choice:</w:t>
      </w:r>
      <w:r>
        <w:br/>
      </w:r>
      <w:r>
        <w:rPr>
          <w:b w:val="0"/>
        </w:rPr>
        <w:t>is internal and reversible;</w:t>
      </w:r>
      <w:r>
        <w:br/>
      </w:r>
      <w:r>
        <w:rPr>
          <w:b w:val="0"/>
        </w:rPr>
        <w:t>preserves observable semantics and file compatibility;</w:t>
      </w:r>
      <w:r>
        <w:br/>
      </w:r>
      <w:r>
        <w:rPr>
          <w:b w:val="0"/>
        </w:rPr>
        <w:t>adds no network, device, native, process, plugin, cloud, AI, or credential capability;</w:t>
      </w:r>
      <w:r>
        <w:br/>
      </w:r>
      <w:r>
        <w:rPr>
          <w:b w:val="0"/>
        </w:rPr>
        <w:t>does not affect IP classification, branding, public claims, grading, teacher/student separation, privacy, or safety;</w:t>
      </w:r>
      <w:r>
        <w:br/>
      </w:r>
      <w:r>
        <w:rPr>
          <w:b w:val="0"/>
        </w:rPr>
        <w:t>stays within approved technology and dependency policy;</w:t>
      </w:r>
      <w:r>
        <w:br/>
      </w:r>
      <w:r>
        <w:rPr>
          <w:b w:val="0"/>
        </w:rPr>
        <w:t>can be objectively verified;</w:t>
      </w:r>
      <w:r>
        <w:br/>
      </w:r>
      <w:r>
        <w:rPr>
          <w:b w:val="0"/>
        </w:rPr>
        <w:t>satisfies all higher requirements.</w:t>
      </w:r>
      <w:r>
        <w:br/>
      </w:r>
      <w:r>
        <w:rPr>
          <w:b w:val="0"/>
        </w:rPr>
        <w:t>Meaningful autonomous decisions shall still be recorded in an ADR or implementation note.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PES-DEC-0007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is internal and reversible;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PES-DEC-0008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preserves observable semantics and file compatibility;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PES-DEC-0009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adds no network, device, native, process, plugin, cloud, AI, or credential capability;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does not affect IP classification, branding, public claims, grading, teacher/student separation, privacy, or safety;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stays within approved technology and dependency policy;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can be objectively verified;</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satisfies all higher requirements.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Meaningful autonomous decisions shall still be recorded in an ADR or implementation note.</w:t>
            </w:r>
          </w:p>
        </w:tc>
      </w:tr>
    </w:tbl>
    <w:p>
      <w:pPr>
        <w:spacing w:after="0"/>
      </w:pPr>
    </w:p>
    <w:p>
      <w:pPr>
        <w:pStyle w:val="Heading4"/>
        <w:keepNext/>
      </w:pPr>
      <w:r>
        <w:t>PES-DEC-0002 → PES-DEC-0015, PES-DEC-0016, PES-DEC-0017, PES-DEC-0018, PES-DEC-0019, PES-DEC-0020, PES-DEC-0021, PES-DEC-0022, PES-DEC-0023, PES-DEC-0024, PES-DEC-0025, PES-DEC-0026</w:t>
      </w:r>
    </w:p>
    <w:p>
      <w:r>
        <w:rPr>
          <w:b w:val="0"/>
        </w:rPr>
        <w:t>Historical parent source text: MUST stop the affected work and ask Scott when a choice:</w:t>
      </w:r>
      <w:r>
        <w:br/>
      </w:r>
      <w:r>
        <w:rPr>
          <w:b w:val="0"/>
        </w:rPr>
        <w:t>touches physical/network capability or could weaken the VirtualUniverse wall;</w:t>
      </w:r>
      <w:r>
        <w:br/>
      </w:r>
      <w:r>
        <w:rPr>
          <w:b w:val="0"/>
        </w:rPr>
        <w:t>uses or resembles vendor assets, protocols, APIs, formats, names, model numbers, diagnostics, branding, or trade dress;</w:t>
      </w:r>
      <w:r>
        <w:br/>
      </w:r>
      <w:r>
        <w:rPr>
          <w:b w:val="0"/>
        </w:rPr>
        <w:t>changes public workflow semantics, TrainingProfile behavior, file format, migration, grading, Teacher Mode visibility, or student data handling;</w:t>
      </w:r>
      <w:r>
        <w:br/>
      </w:r>
      <w:r>
        <w:rPr>
          <w:b w:val="0"/>
        </w:rPr>
        <w:t>risks data loss, irreversible schema change, or backward incompatibility;</w:t>
      </w:r>
      <w:r>
        <w:br/>
      </w:r>
      <w:r>
        <w:rPr>
          <w:b w:val="0"/>
        </w:rPr>
        <w:t>requires cloud, credentials, telemetry, remote services, external AI, or an updater;</w:t>
      </w:r>
      <w:r>
        <w:br/>
      </w:r>
      <w:r>
        <w:rPr>
          <w:b w:val="0"/>
        </w:rPr>
        <w:t>adds eval, arbitrary scripting, FFI, child process, shell, native bridge, host device, generic transport, or executable plugin capability;</w:t>
      </w:r>
      <w:r>
        <w:br/>
      </w:r>
      <w:r>
        <w:rPr>
          <w:b w:val="0"/>
        </w:rPr>
        <w:t>is marked NEEDS MORE RESEARCH, Class 7, Class 8, or professional legal review;</w:t>
      </w:r>
      <w:r>
        <w:br/>
      </w:r>
      <w:r>
        <w:rPr>
          <w:b w:val="0"/>
        </w:rPr>
        <w:t>makes a safety, certification, compatibility, equivalence, endorsement, or production claim;</w:t>
      </w:r>
      <w:r>
        <w:br/>
      </w:r>
      <w:r>
        <w:rPr>
          <w:b w:val="0"/>
        </w:rPr>
        <w:t>conflicts with higher authority;</w:t>
      </w:r>
      <w:r>
        <w:br/>
      </w:r>
      <w:r>
        <w:rPr>
          <w:b w:val="0"/>
        </w:rPr>
        <w:t>cannot be verified objectively;</w:t>
      </w:r>
      <w:r>
        <w:br/>
      </w:r>
      <w:r>
        <w:rPr>
          <w:b w:val="0"/>
        </w:rPr>
        <w:t>would choose initial operating systems or the production packaging model;</w:t>
      </w:r>
      <w:r>
        <w:br/>
      </w:r>
      <w:r>
        <w:rPr>
          <w:b w:val="0"/>
        </w:rPr>
        <w:t>would expand scope beyond the authored phases.</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PES-DEC-0015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touches physical/network capability or could weaken the VirtualUniverse wall;</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uses or resembles vendor assets, protocols, APIs, formats, names, model numbers, diagnostics, branding, or trade dress;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PES-DEC-0017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changes public workflow semantics, TrainingProfile behavior, file format, migration, grading, Teacher Mode visibility, or student data handling;</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PES-DEC-0018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risks data loss, irreversible schema change, or backward incompatibility;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PES-DEC-0019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requires cloud, credentials, telemetry, remote services, external AI, or an updater;</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PES-DEC-0020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adds eval, arbitrary scripting, FFI, child process, shell, native bridge, host device, generic transport, or executable plugin capability;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PES-DEC-0021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is marked NEEDS MORE RESEARCH, Class 7, Class 8, or professional legal review;</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PES-DEC-0022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makes a safety, certification, compatibility, equivalence, endorsement, or production claim;</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PES-DEC-0023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conflicts with higher authority;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PES-DEC-0024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cannot be verified objectively;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PES-DEC-0025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would choose initial operating systems or the production packaging model;</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PES-DEC-0026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would expand scope beyond the authored phases.</w:t>
            </w:r>
          </w:p>
        </w:tc>
      </w:tr>
    </w:tbl>
    <w:p>
      <w:pPr>
        <w:spacing w:after="0"/>
      </w:pPr>
    </w:p>
    <w:p>
      <w:pPr>
        <w:pStyle w:val="Heading4"/>
        <w:keepNext/>
      </w:pPr>
      <w:r>
        <w:t>PES-QLT-0002 → PES-QLT-0009, PES-QLT-0010, PES-QLT-0011, PES-QLT-0012, PES-QLT-0013, PES-QLT-0014, PES-QLT-0015, PES-QLT-0016, PES-QLT-0017, PES-QLT-0018, PES-QLT-0019, PES-QLT-0020, PES-QLT-0021, PES-QLT-0022</w:t>
      </w:r>
    </w:p>
    <w:p>
      <w:r>
        <w:rPr>
          <w:b w:val="0"/>
        </w:rPr>
        <w:t>Historical parent source text: MUST NOT ship:</w:t>
      </w:r>
      <w:r>
        <w:br/>
      </w:r>
      <w:r>
        <w:rPr>
          <w:b w:val="0"/>
        </w:rPr>
        <w:t>no-op commands;</w:t>
      </w:r>
      <w:r>
        <w:br/>
      </w:r>
      <w:r>
        <w:rPr>
          <w:b w:val="0"/>
        </w:rPr>
        <w:t>hard-coded success or catch-and-return-success;</w:t>
      </w:r>
      <w:r>
        <w:br/>
      </w:r>
      <w:r>
        <w:rPr>
          <w:b w:val="0"/>
        </w:rPr>
        <w:t>fake compile, load, online, scan, force, HMI, or diagnostic animations;</w:t>
      </w:r>
      <w:r>
        <w:br/>
      </w:r>
      <w:r>
        <w:rPr>
          <w:b w:val="0"/>
        </w:rPr>
        <w:t>canned errors or predetermined lesson results;</w:t>
      </w:r>
      <w:r>
        <w:br/>
      </w:r>
      <w:r>
        <w:rPr>
          <w:b w:val="0"/>
        </w:rPr>
        <w:t>sample-specific PLC/process logic in general engines;</w:t>
      </w:r>
      <w:r>
        <w:br/>
      </w:r>
      <w:r>
        <w:rPr>
          <w:b w:val="0"/>
        </w:rPr>
        <w:t>offline values displayed as monitored runtime values;</w:t>
      </w:r>
      <w:r>
        <w:br/>
      </w:r>
      <w:r>
        <w:rPr>
          <w:b w:val="0"/>
        </w:rPr>
        <w:t>HMI animation disconnected from InternalTagBus;</w:t>
      </w:r>
      <w:r>
        <w:br/>
      </w:r>
      <w:r>
        <w:rPr>
          <w:b w:val="0"/>
        </w:rPr>
        <w:t>mock/test doubles reachable in production;</w:t>
      </w:r>
      <w:r>
        <w:br/>
      </w:r>
      <w:r>
        <w:rPr>
          <w:b w:val="0"/>
        </w:rPr>
        <w:t>a regex-only compiler;</w:t>
      </w:r>
      <w:r>
        <w:br/>
      </w:r>
      <w:r>
        <w:rPr>
          <w:b w:val="0"/>
        </w:rPr>
        <w:t>SCL eval;</w:t>
      </w:r>
      <w:r>
        <w:br/>
      </w:r>
      <w:r>
        <w:rPr>
          <w:b w:val="0"/>
        </w:rPr>
        <w:t>LAD/FBD execution based on screen coordinates;</w:t>
      </w:r>
      <w:r>
        <w:br/>
      </w:r>
      <w:r>
        <w:rPr>
          <w:b w:val="0"/>
        </w:rPr>
        <w:t>hidden physical adapters disabled by configuration;</w:t>
      </w:r>
      <w:r>
        <w:br/>
      </w:r>
      <w:r>
        <w:rPr>
          <w:b w:val="0"/>
        </w:rPr>
        <w:t>scenario code that directly awards a pass;</w:t>
      </w:r>
      <w:r>
        <w:br/>
      </w:r>
      <w:r>
        <w:rPr>
          <w:b w:val="0"/>
        </w:rPr>
        <w:t>a "coming soon" control that appears operational.</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PES-QLT-0009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no-op commands;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hard-coded success or catch-and-return-success;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fake compile, load, online, scan, force, HMI, or diagnostic animations;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canned errors or predetermined lesson results;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sample-specific PLC/process logic in general engines;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offline values displayed as monitored runtime values;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PES-QLT-0015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HMI animation disconnected from InternalTagBus;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mock/test doubles reachable in production;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PES-QLT-0017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 regex-only compiler;</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PES-QLT-0018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SCL eval;</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PES-QLT-0019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LAD/FBD execution based on screen coordinates;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PES-QLT-0020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hidden physical adapters disabled by configuration;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PES-QLT-0021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scenario code that directly awards a pass;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PES-QLT-0022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 "coming soon" control that appears operational.</w:t>
            </w:r>
          </w:p>
        </w:tc>
      </w:tr>
    </w:tbl>
    <w:p>
      <w:pPr>
        <w:spacing w:after="0"/>
      </w:pPr>
    </w:p>
    <w:p>
      <w:pPr>
        <w:pStyle w:val="Heading4"/>
        <w:keepNext/>
      </w:pPr>
      <w:r>
        <w:t>PES-QLT-0004 → PES-QLT-0023, PES-QLT-0024, PES-QLT-0025, PES-QLT-0026, PES-QLT-0027, PES-QLT-0028</w:t>
      </w:r>
    </w:p>
    <w:p>
      <w:r>
        <w:rPr>
          <w:b w:val="0"/>
        </w:rPr>
        <w:t>Historical parent source text: MAY create scaffolding only when it:</w:t>
      </w:r>
      <w:r>
        <w:br/>
      </w:r>
      <w:r>
        <w:rPr>
          <w:b w:val="0"/>
        </w:rPr>
        <w:t>is not user-visible or release-reachable;</w:t>
      </w:r>
      <w:r>
        <w:br/>
      </w:r>
      <w:r>
        <w:rPr>
          <w:b w:val="0"/>
        </w:rPr>
        <w:t>contains no forbidden capability;</w:t>
      </w:r>
      <w:r>
        <w:br/>
      </w:r>
      <w:r>
        <w:rPr>
          <w:b w:val="0"/>
        </w:rPr>
        <w:t>fails closed;</w:t>
      </w:r>
      <w:r>
        <w:br/>
      </w:r>
      <w:r>
        <w:rPr>
          <w:b w:val="0"/>
        </w:rPr>
        <w:t>is labeled SCAFFOLDED in the implementation matrix;</w:t>
      </w:r>
      <w:r>
        <w:br/>
      </w:r>
      <w:r>
        <w:rPr>
          <w:b w:val="0"/>
        </w:rPr>
        <w:t>has an owner and removal/completion target;</w:t>
      </w:r>
      <w:r>
        <w:br/>
      </w:r>
      <w:r>
        <w:rPr>
          <w:b w:val="0"/>
        </w:rPr>
        <w:t>earns zero completion credit.</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PES-QLT-0023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is not user-visible or release-reachable;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PES-QLT-0024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contains no forbidden capability;</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PES-QLT-0025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fails closed;</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PES-QLT-0026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is labeled SCAFFOLDED in the implementation matrix;</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PES-QLT-0027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has an owner and removal/completion target;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PES-QLT-0028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earns zero completion credit.</w:t>
            </w:r>
          </w:p>
        </w:tc>
      </w:tr>
    </w:tbl>
    <w:p>
      <w:pPr>
        <w:spacing w:after="0"/>
      </w:pPr>
    </w:p>
    <w:p>
      <w:pPr>
        <w:pStyle w:val="Heading4"/>
        <w:keepNext/>
      </w:pPr>
      <w:r>
        <w:t>PES-QLT-0006 → PES-QLT-0029, PES-QLT-0030, PES-QLT-0031, PES-QLT-0032, PES-QLT-0033, PES-QLT-0034, PES-QLT-0035, PES-QLT-0036, PES-QLT-0037, PES-QLT-0038, PES-QLT-0039, PES-QLT-0040, PES-QLT-0041, PES-QLT-0042, PES-QLT-0043, PES-QLT-0044</w:t>
      </w:r>
    </w:p>
    <w:p>
      <w:r>
        <w:rPr>
          <w:b w:val="0"/>
        </w:rPr>
        <w:t>Historical parent source text: MUST require every software milestone, when later authorized, to include:</w:t>
      </w:r>
      <w:r>
        <w:br/>
      </w:r>
      <w:r>
        <w:rPr>
          <w:b w:val="0"/>
        </w:rPr>
        <w:t>domain model and ownership;</w:t>
      </w:r>
      <w:r>
        <w:br/>
      </w:r>
      <w:r>
        <w:rPr>
          <w:b w:val="0"/>
        </w:rPr>
        <w:t>invariants;</w:t>
      </w:r>
      <w:r>
        <w:br/>
      </w:r>
      <w:r>
        <w:rPr>
          <w:b w:val="0"/>
        </w:rPr>
        <w:t>positive behavior;</w:t>
      </w:r>
      <w:r>
        <w:br/>
      </w:r>
      <w:r>
        <w:rPr>
          <w:b w:val="0"/>
        </w:rPr>
        <w:t>negative behavior;</w:t>
      </w:r>
      <w:r>
        <w:br/>
      </w:r>
      <w:r>
        <w:rPr>
          <w:b w:val="0"/>
        </w:rPr>
        <w:t>enumerated failure cases and recovery;</w:t>
      </w:r>
      <w:r>
        <w:br/>
      </w:r>
      <w:r>
        <w:rPr>
          <w:b w:val="0"/>
        </w:rPr>
        <w:t>stable identity and dependency behavior;</w:t>
      </w:r>
      <w:r>
        <w:br/>
      </w:r>
      <w:r>
        <w:rPr>
          <w:b w:val="0"/>
        </w:rPr>
        <w:t>persistence, migration, and undo where applicable;</w:t>
      </w:r>
      <w:r>
        <w:br/>
      </w:r>
      <w:r>
        <w:rPr>
          <w:b w:val="0"/>
        </w:rPr>
        <w:t>real UI integration where applicable;</w:t>
      </w:r>
      <w:r>
        <w:br/>
      </w:r>
      <w:r>
        <w:rPr>
          <w:b w:val="0"/>
        </w:rPr>
        <w:t>end-to-end workflow;</w:t>
      </w:r>
      <w:r>
        <w:br/>
      </w:r>
      <w:r>
        <w:rPr>
          <w:b w:val="0"/>
        </w:rPr>
        <w:t>deterministic unit/integration tests;</w:t>
      </w:r>
      <w:r>
        <w:br/>
      </w:r>
      <w:r>
        <w:rPr>
          <w:b w:val="0"/>
        </w:rPr>
        <w:t>property/fuzz/golden tests where applicable;</w:t>
      </w:r>
      <w:r>
        <w:br/>
      </w:r>
      <w:r>
        <w:rPr>
          <w:b w:val="0"/>
        </w:rPr>
        <w:t>isolation/security tests;</w:t>
      </w:r>
      <w:r>
        <w:br/>
      </w:r>
      <w:r>
        <w:rPr>
          <w:b w:val="0"/>
        </w:rPr>
        <w:t>clean-room evidence and asset provenance;</w:t>
      </w:r>
      <w:r>
        <w:br/>
      </w:r>
      <w:r>
        <w:rPr>
          <w:b w:val="0"/>
        </w:rPr>
        <w:t>documentation;</w:t>
      </w:r>
      <w:r>
        <w:br/>
      </w:r>
      <w:r>
        <w:rPr>
          <w:b w:val="0"/>
        </w:rPr>
        <w:t>requirement-to-test traceability;</w:t>
      </w:r>
      <w:r>
        <w:br/>
      </w:r>
      <w:r>
        <w:rPr>
          <w:b w:val="0"/>
        </w:rPr>
        <w:t>reproducible verification evidence.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PES-QLT-0029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domain model and ownership;</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PES-QLT-0030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invariants;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PES-QLT-0031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positive behavior;</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PES-QLT-0032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negative behavior;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PES-QLT-0033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enumerated failure cases and recovery;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PES-QLT-0034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stable identity and dependency behavior;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PES-QLT-0035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persistence, migration, and undo where applicable;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PES-QLT-0036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real UI integration where applicable;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PES-QLT-0037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end-to-end workflow;</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PES-QLT-0038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deterministic unit/integration tests;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PES-QLT-0039</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property/fuzz/golden tests where applicable;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PES-QLT-0040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isolation/security tests;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PES-QLT-0041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clean-room evidence and asset provenance;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PES-QLT-0042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documentation;</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PES-QLT-0043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requirement-to-test traceability;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PES-QLT-0044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reproducible verification evidence.</w:t>
            </w:r>
          </w:p>
        </w:tc>
      </w:tr>
    </w:tbl>
    <w:p>
      <w:pPr>
        <w:spacing w:after="0"/>
      </w:pPr>
    </w:p>
    <w:p>
      <w:pPr>
        <w:pStyle w:val="Heading4"/>
        <w:keepNext/>
      </w:pPr>
      <w:r>
        <w:t>PES-GOV-0017 → PES-GOV-0032, PES-GOV-0033, PES-GOV-0034, PES-GOV-0035, PES-GOV-0036, PES-GOV-0037, PES-GOV-0038, PES-GOV-0039</w:t>
      </w:r>
    </w:p>
    <w:p>
      <w:r>
        <w:rPr>
          <w:b w:val="0"/>
        </w:rPr>
        <w:t>Historical parent source text: MUST append and revise this same document for Phases 2-4 while preserving:</w:t>
      </w:r>
      <w:r>
        <w:br/>
      </w:r>
      <w:r>
        <w:rPr>
          <w:b w:val="0"/>
        </w:rPr>
        <w:t>exact filename;</w:t>
      </w:r>
      <w:r>
        <w:br/>
      </w:r>
      <w:r>
        <w:rPr>
          <w:b w:val="0"/>
        </w:rPr>
        <w:t>style system;</w:t>
      </w:r>
      <w:r>
        <w:br/>
      </w:r>
      <w:r>
        <w:rPr>
          <w:b w:val="0"/>
        </w:rPr>
        <w:t>requirement IDs;</w:t>
      </w:r>
      <w:r>
        <w:br/>
      </w:r>
      <w:r>
        <w:rPr>
          <w:b w:val="0"/>
        </w:rPr>
        <w:t>cross references;</w:t>
      </w:r>
      <w:r>
        <w:br/>
      </w:r>
      <w:r>
        <w:rPr>
          <w:b w:val="0"/>
        </w:rPr>
        <w:t>source hash history;</w:t>
      </w:r>
      <w:r>
        <w:br/>
      </w:r>
      <w:r>
        <w:rPr>
          <w:b w:val="0"/>
        </w:rPr>
        <w:t>change ledger;</w:t>
      </w:r>
      <w:r>
        <w:br/>
      </w:r>
      <w:r>
        <w:rPr>
          <w:b w:val="0"/>
        </w:rPr>
        <w:t>superseded requirement tombstones;</w:t>
      </w:r>
      <w:r>
        <w:br/>
      </w:r>
      <w:r>
        <w:rPr>
          <w:b w:val="0"/>
        </w:rPr>
        <w:t>open decisions and risk records.</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Ordinal</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Atomic child ID</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Exact governed clause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PES-GOV-0032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exact filename;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PES-GOV-0033</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style system;</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PES-GOV-0034</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requirement IDs;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4</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PES-GOV-0035</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cross references;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PES-GOV-0036</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source hash history;</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6</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PES-GOV-0037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change ledger;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PES-GOV-0038</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superseded requirement tombstones;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PES-GOV-0039</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open decisions and risk records.</w:t>
            </w:r>
          </w:p>
        </w:tc>
      </w:tr>
    </w:tbl>
    <w:p>
      <w:pPr>
        <w:spacing w:after="0"/>
      </w:pPr>
    </w:p>
    <w:p>
      <w:pPr>
        <w:pStyle w:val="Heading2"/>
        <w:keepNext/>
      </w:pPr>
      <w:r>
        <w:t>Task 4 — Baseline and hash integrity</w:t>
      </w:r>
    </w:p>
    <w:p>
      <w:pPr>
        <w:pStyle w:val="Heading3"/>
        <w:keepNext/>
      </w:pPr>
      <w:r>
        <w:t>4.1 Independent source hashes</w:t>
      </w:r>
    </w:p>
    <w:p>
      <w:r>
        <w:rPr>
          <w:b w:val="0"/>
        </w:rPr>
        <w:t>The following is raw PowerShell output from the live filesystem; neither a project verifier nor a generated register produced these values.</w:t>
      </w:r>
    </w:p>
    <w:p>
      <w:pPr>
        <w:pStyle w:val="AuditCode"/>
        <w:shd w:fill="F3F5F6"/>
      </w:pPr>
      <w:r>
        <w:rPr>
          <w:b/>
          <w:color w:val="075F61"/>
        </w:rPr>
        <w:t>[powershell]</w:t>
        <w:br/>
      </w:r>
      <w:r>
        <w:t>Get-FileHash -Algorithm SHA256 -LiteralPath 'Govs PLC project Research Report.md','PLC Engineering Simulator - Codex Master Implementation Directive Phase 1.docx' | Format-List Algorithm,Hash,Path</w:t>
      </w:r>
    </w:p>
    <w:p>
      <w:pPr>
        <w:pStyle w:val="AuditCode"/>
        <w:shd w:fill="F3F5F6"/>
      </w:pPr>
      <w:r>
        <w:rPr>
          <w:b/>
          <w:color w:val="075F61"/>
        </w:rPr>
        <w:t>[text]</w:t>
        <w:br/>
      </w:r>
      <w:r>
        <w:br/>
        <w:t>Algorithm : SHA256</w:t>
        <w:br/>
        <w:t>Hash      : F05C08323B5CC9483BEB1FEB3C7312CCB9A45EBE3B527E6DAE069C181D3FBF55</w:t>
        <w:br/>
        <w:t>Path      : C:\Users\Scott\OneDrive\Desktop\Codex - GOV's PLC\Govs PLC project Research Report.md</w:t>
        <w:br/>
        <w:br/>
        <w:t>Algorithm : SHA256</w:t>
        <w:br/>
        <w:t>Hash      : EBF074E2CEAB752F09E6DB63D88E100991729DA13C1EB874290A6B337DA72612</w:t>
        <w:br/>
        <w:t xml:space="preserve">Path      : C:\Users\Scott\OneDrive\Desktop\Codex - GOV's PLC\PLC Engineering Simulator - Codex Master Implementation </w:t>
        <w:br/>
        <w:t xml:space="preserve">            Directive Phase 1.docx</w:t>
      </w:r>
    </w:p>
    <w:p>
      <w:pPr>
        <w:pStyle w:val="Heading3"/>
        <w:keepNext/>
      </w:pPr>
      <w:r>
        <w:t>4.2 All 41 declared controlled-file hashes</w:t>
      </w:r>
    </w:p>
    <w:p>
      <w:r>
        <w:rPr>
          <w:b w:val="0"/>
        </w:rPr>
        <w:t>The population below is the 2 sourceFiles paths plus the 39 requiredFiles paths currently declared by tests/phase1/policy-contract.json. That repository-authored contract defines the set and therefore cannot prove that the set itself is complete; this command independently hashes every member it names.</w:t>
      </w:r>
    </w:p>
    <w:p>
      <w:pPr>
        <w:pStyle w:val="AuditCode"/>
        <w:shd w:fill="F3F5F6"/>
      </w:pPr>
      <w:r>
        <w:rPr>
          <w:b/>
          <w:color w:val="075F61"/>
        </w:rPr>
        <w:t>[powershell]</w:t>
        <w:br/>
      </w:r>
      <w:r>
        <w:t>$contract = Get-Content -LiteralPath 'tests\\phase1\\policy-contract.json' -Raw | ConvertFrom-Json</w:t>
        <w:br/>
        <w:t>$controlledPaths = @($contract.sourceFiles.path) + @($contract.requiredFiles)</w:t>
        <w:br/>
        <w:t>Get-FileHash -Algorithm SHA256 -LiteralPath $controlledPaths | Sort-Object Path | Format-List Algorithm,Hash,Path</w:t>
      </w:r>
    </w:p>
    <w:p>
      <w:pPr>
        <w:pStyle w:val="AuditCode"/>
        <w:shd w:fill="F3F5F6"/>
      </w:pPr>
      <w:r>
        <w:rPr>
          <w:b/>
          <w:color w:val="075F61"/>
        </w:rPr>
        <w:t>[text]</w:t>
        <w:br/>
      </w:r>
      <w:r>
        <w:br/>
        <w:t>Algorithm : SHA256</w:t>
        <w:br/>
        <w:t>Hash      : 8E608DB783A129601CE441D08BDDE9A05DFF1811F9E5C011681C9A2EEF9E70A5</w:t>
        <w:br/>
        <w:t>Path      : C:\Users\Scott\OneDrive\Desktop\Codex - GOV's PLC\.editorconfig</w:t>
        <w:br/>
        <w:br/>
        <w:t>Algorithm : SHA256</w:t>
        <w:br/>
        <w:t>Hash      : D51465FDCEDA1AC0EBADAF1ABCA6F5A362F55991C3A29A0269CFFDACD0C230FF</w:t>
        <w:br/>
        <w:t>Path      : C:\Users\Scott\OneDrive\Desktop\Codex - GOV's PLC\.gitattributes</w:t>
        <w:br/>
        <w:br/>
        <w:t>Algorithm : SHA256</w:t>
        <w:br/>
        <w:t>Hash      : DEA8E72C5682CAF67BA0A6395503C38394BD0AB8F635AE29F5F57E6AAE5FF158</w:t>
        <w:br/>
        <w:t>Path      : C:\Users\Scott\OneDrive\Desktop\Codex - GOV's PLC\.github\workflows\phase1-governance.yml</w:t>
        <w:br/>
        <w:br/>
        <w:t>Algorithm : SHA256</w:t>
        <w:br/>
        <w:t>Hash      : 12031969A664C6EE63537E39FEAD9087C5F62EC9E959ADB33378F0384DAC5B7E</w:t>
        <w:br/>
        <w:t>Path      : C:\Users\Scott\OneDrive\Desktop\Codex - GOV's PLC\.gitignore</w:t>
        <w:br/>
        <w:br/>
        <w:t>Algorithm : SHA256</w:t>
        <w:br/>
        <w:t>Hash      : 40411DC2C2726B4C7024D38318DD8DF45C528B49491EFB45939DD4A829847D94</w:t>
        <w:br/>
        <w:t>Path      : C:\Users\Scott\OneDrive\Desktop\Codex - GOV's PLC\.python-version</w:t>
        <w:br/>
        <w:br/>
        <w:t>Algorithm : SHA256</w:t>
        <w:br/>
        <w:t>Hash      : 78A052EC3776CB8049DC1566F105C473F95FCC55C35DD2F93D0838F8D9ACA34B</w:t>
        <w:br/>
        <w:t>Path      : C:\Users\Scott\OneDrive\Desktop\Codex - GOV's PLC\ADR\0001-no-physical-industrial-communication.md</w:t>
        <w:br/>
        <w:br/>
        <w:t>Algorithm : SHA256</w:t>
        <w:br/>
        <w:t>Hash      : 098247216F077BC4B6A42A16FAA212643625654E87B11EB5C8591E941C966E4D</w:t>
        <w:br/>
        <w:t>Path      : C:\Users\Scott\OneDrive\Desktop\Codex - GOV's PLC\ADR\0002-original-project-format.md</w:t>
        <w:br/>
        <w:br/>
        <w:t>Algorithm : SHA256</w:t>
        <w:br/>
        <w:t>Hash      : 7AA4628D3E83DB346E77548A720C06F80E7CDF5AE2D2397EA5861B51FAA2AD70</w:t>
        <w:br/>
        <w:t>Path      : C:\Users\Scott\OneDrive\Desktop\Codex - GOV's PLC\ADR\0003-unified-plc-ir.md</w:t>
        <w:br/>
        <w:br/>
        <w:t>Algorithm : SHA256</w:t>
        <w:br/>
        <w:t>Hash      : 6ECD2475A92D113BCAECA128BE7F70550596E7C3DEEDF5F63051E2CE2075BB60</w:t>
        <w:br/>
        <w:t>Path      : C:\Users\Scott\OneDrive\Desktop\Codex - GOV's PLC\ADR\0004-deterministic-virtual-time.md</w:t>
        <w:br/>
        <w:br/>
        <w:t>Algorithm : SHA256</w:t>
        <w:br/>
        <w:t>Hash      : 885F33AE6347F9F478D656C9BF3BBAD3401F13F36B783BF4BCF668F731624AFE</w:t>
        <w:br/>
        <w:t>Path      : C:\Users\Scott\OneDrive\Desktop\Codex - GOV's PLC\ASSET_PROVENANCE.json</w:t>
        <w:br/>
        <w:br/>
        <w:t>Algorithm : SHA256</w:t>
        <w:br/>
        <w:t>Hash      : CAB3C319A062072CD280DF54FF4786200BF6CFE548A2C8674C0289DFA35AE214</w:t>
        <w:br/>
        <w:t>Path      : C:\Users\Scott\OneDrive\Desktop\Codex - GOV's PLC\Cargo.lock</w:t>
        <w:br/>
        <w:br/>
        <w:t>Algorithm : SHA256</w:t>
        <w:br/>
        <w:t>Hash      : 2E81188A62E6F5A6CDF693697A528730ED825BE15E186957CF45F3AD96A18D9A</w:t>
        <w:br/>
        <w:t>Path      : C:\Users\Scott\OneDrive\Desktop\Codex - GOV's PLC\Cargo.toml</w:t>
        <w:br/>
        <w:br/>
        <w:t>Algorithm : SHA256</w:t>
        <w:br/>
        <w:t>Hash      : 9E04FE0DDED3C3CC23373F8A0F384829326998E25D0577A1D53E66A537E54FB2</w:t>
        <w:br/>
        <w:t>Path      : C:\Users\Scott\OneDrive\Desktop\Codex - GOV's PLC\CHANGELOG_DIRECTIVE.md</w:t>
        <w:br/>
        <w:br/>
        <w:t>Algorithm : SHA256</w:t>
        <w:br/>
        <w:t>Hash      : A30305A3A52D68FDECF5077BF1FF479A54E33484C42D43D138F68EF72C213693</w:t>
        <w:br/>
        <w:t>Path      : C:\Users\Scott\OneDrive\Desktop\Codex - GOV's PLC\CLEAN_ROOM_POLICY.md</w:t>
        <w:br/>
        <w:br/>
        <w:t>Algorithm : SHA256</w:t>
        <w:br/>
        <w:t>Hash      : 20B2CCDFC392FDFAE03E3466CDAEC7777BBDD5FEDF5905BF3599995CDECD505B</w:t>
        <w:br/>
        <w:t>Path      : C:\Users\Scott\OneDrive\Desktop\Codex - GOV's PLC\CONTRIBUTOR_CLEAN_ROOM_ATTESTATION.md</w:t>
        <w:br/>
        <w:br/>
        <w:t>Algorithm : SHA256</w:t>
        <w:br/>
        <w:t>Hash      : 6071A19D9D84B53A09F410F2924853723807ED8D63BB7DC841C7590FC19463C9</w:t>
        <w:br/>
        <w:t>Path      : C:\Users\Scott\OneDrive\Desktop\Codex - GOV's PLC\DEPENDENCY_POLICY.md</w:t>
        <w:br/>
        <w:br/>
        <w:t>Algorithm : SHA256</w:t>
        <w:br/>
        <w:t>Hash      : AC9772982347BBAC2F1D5886C366B05B145C7D82A279B2DBE2CCAF64B2C73EB1</w:t>
        <w:br/>
        <w:t>Path      : C:\Users\Scott\OneDrive\Desktop\Codex - GOV's PLC\docs\governance\DOCX_VISUAL_QA.md</w:t>
        <w:br/>
        <w:br/>
        <w:t>Algorithm : SHA256</w:t>
        <w:br/>
        <w:t>Hash      : 368E90E7C707668F411C373C5193FDCBFF4513529EA853111DD362DA2BCEBA9D</w:t>
        <w:br/>
        <w:t>Path      : C:\Users\Scott\OneDrive\Desktop\Codex - GOV's PLC\docs\governance\PHASE_1_SCOPE_AUDIT.md</w:t>
        <w:br/>
        <w:br/>
        <w:t>Algorithm : SHA256</w:t>
        <w:br/>
        <w:t>Hash      : 904703338536C9E98674044E9F898AEBA64A7C88C1136A5B6FCB1102C2B9396D</w:t>
        <w:br/>
        <w:t>Path      : C:\Users\Scott\OneDrive\Desktop\Codex - GOV's PLC\docs\governance\PHASE_1_VERIFICATION_PLAN.md</w:t>
        <w:br/>
        <w:br/>
        <w:t>Algorithm : SHA256</w:t>
        <w:br/>
        <w:t>Hash      : 9D04271BEABEF158B723D7A93561B30A73F096BC55B763A04ECE43452D7A61D0</w:t>
        <w:br/>
        <w:t>Path      : C:\Users\Scott\OneDrive\Desktop\Codex - GOV's PLC\docs\governance\TOOLCHAIN_ADMISSION_REGISTER.md</w:t>
        <w:br/>
        <w:br/>
        <w:t>Algorithm : SHA256</w:t>
        <w:br/>
        <w:t>Hash      : F13CCD241714BD144D1F373D7F90769CC957751BF1F10B7494ABF765A3314D5B</w:t>
        <w:br/>
        <w:t>Path      : C:\Users\Scott\OneDrive\Desktop\Codex - GOV's PLC\docs\research\UNRESOLVED_SOURCE_TOKENS.md</w:t>
        <w:br/>
        <w:br/>
        <w:t>Algorithm : SHA256</w:t>
        <w:br/>
        <w:t>Hash      : E15078B534260E3733E6842710E8440E32BBF769B521C86D0D17A6C49B75F5F9</w:t>
        <w:br/>
        <w:t>Path      : C:\Users\Scott\OneDrive\Desktop\Codex - GOV's PLC\EVIDENCE_REGISTER.json</w:t>
        <w:br/>
        <w:br/>
        <w:t>Algorithm : SHA256</w:t>
        <w:br/>
        <w:t>Hash      : F05C08323B5CC9483BEB1FEB3C7312CCB9A45EBE3B527E6DAE069C181D3FBF55</w:t>
        <w:br/>
        <w:t>Path      : C:\Users\Scott\OneDrive\Desktop\Codex - GOV's PLC\Govs PLC project Research Report.md</w:t>
        <w:br/>
        <w:br/>
        <w:t>Algorithm : SHA256</w:t>
        <w:br/>
        <w:t>Hash      : 40164335374065AA40572940924BC019D4F3F0ACCF3F4ADE1ACF6AEB6FBD41DC</w:t>
        <w:br/>
        <w:t>Path      : C:\Users\Scott\OneDrive\Desktop\Codex - GOV's PLC\IMPLEMENTATION_MATRIX.json</w:t>
        <w:br/>
        <w:br/>
        <w:t>Algorithm : SHA256</w:t>
        <w:br/>
        <w:t>Hash      : 0F6BEF7EF42A5286DE3B5CF06D98B5D0899D625DB4E29F14B2DEC6CF04F93B8A</w:t>
        <w:br/>
        <w:t>Path      : C:\Users\Scott\OneDrive\Desktop\Codex - GOV's PLC\LEGAL_REVIEW_CHECKLIST.md</w:t>
        <w:br/>
        <w:br/>
        <w:t>Algorithm : SHA256</w:t>
        <w:br/>
        <w:t>Hash      : D73B32EFCCE6E1BE28FD6130FA8D32D011DEC352D4F52193E85267763F51B1DE</w:t>
        <w:br/>
        <w:t>Path      : C:\Users\Scott\OneDrive\Desktop\Codex - GOV's PLC\OPEN_DECISIONS.md</w:t>
        <w:br/>
        <w:br/>
        <w:t>Algorithm : SHA256</w:t>
        <w:br/>
        <w:t>Hash      : 38341E2C218B30D2A6C9ABA08CA3E5823AFDA277132BBFC261E3A2A401D4BF1A</w:t>
        <w:br/>
        <w:t>Path      : C:\Users\Scott\OneDrive\Desktop\Codex - GOV's PLC\package.json</w:t>
        <w:br/>
        <w:br/>
        <w:t>Algorithm : SHA256</w:t>
        <w:br/>
        <w:t>Hash      : EBF074E2CEAB752F09E6DB63D88E100991729DA13C1EB874290A6B337DA72612</w:t>
        <w:br/>
        <w:t xml:space="preserve">Path      : C:\Users\Scott\OneDrive\Desktop\Codex - GOV's PLC\PLC Engineering Simulator - Codex Master Implementation </w:t>
        <w:br/>
        <w:t xml:space="preserve">            Directive Phase 1.docx</w:t>
        <w:br/>
        <w:br/>
        <w:t>Algorithm : SHA256</w:t>
        <w:br/>
        <w:t>Hash      : 17C814B167307942D3609C7B9D916CEDDB85839573AB39BAA114E30EDB132A1A</w:t>
        <w:br/>
        <w:t>Path      : C:\Users\Scott\OneDrive\Desktop\Codex - GOV's PLC\pnpm-lock.yaml</w:t>
        <w:br/>
        <w:br/>
        <w:t>Algorithm : SHA256</w:t>
        <w:br/>
        <w:t>Hash      : 412E3F1C1A5209EDC108815ED37CDF8364E8BBDC4A568D8E63B3C44548376609</w:t>
        <w:br/>
        <w:t>Path      : C:\Users\Scott\OneDrive\Desktop\Codex - GOV's PLC\pnpm-workspace.yaml</w:t>
        <w:br/>
        <w:br/>
        <w:t>Algorithm : SHA256</w:t>
        <w:br/>
        <w:t>Hash      : CEE4BD51B4A8A3E11CCF026F0B919EA14276F55F1537B0FC7B461E2D65CEF9F4</w:t>
        <w:br/>
        <w:t>Path      : C:\Users\Scott\OneDrive\Desktop\Codex - GOV's PLC\README.md</w:t>
        <w:br/>
        <w:br/>
        <w:t>Algorithm : SHA256</w:t>
        <w:br/>
        <w:t>Hash      : 876725C7BC22BE372EE97905EE00578A1C34AF0A48705F42FA6C4FA9DF07F469</w:t>
        <w:br/>
        <w:t>Path      : C:\Users\Scott\OneDrive\Desktop\Codex - GOV's PLC\REQUIREMENTS.md</w:t>
        <w:br/>
        <w:br/>
        <w:t>Algorithm : SHA256</w:t>
        <w:br/>
        <w:t>Hash      : 83A892ABB0151580689D5AC111CA2529E2F3C330BB8DFC9414D404C59CA5B32B</w:t>
        <w:br/>
        <w:t>Path      : C:\Users\Scott\OneDrive\Desktop\Codex - GOV's PLC\requirements\phase1-requirements.json</w:t>
        <w:br/>
        <w:br/>
        <w:t>Algorithm : SHA256</w:t>
        <w:br/>
        <w:t>Hash      : 944881F0F0905A6D24D0FD8A0BAB583232D4DCDC3C14D3E1AE8F794E978CE5BA</w:t>
        <w:br/>
        <w:t>Path      : C:\Users\Scott\OneDrive\Desktop\Codex - GOV's PLC\RISK_REGISTER.md</w:t>
        <w:br/>
        <w:br/>
        <w:t>Algorithm : SHA256</w:t>
        <w:br/>
        <w:t>Hash      : DD510B4A3AB011309BB12F6FC3450596DA2080670BD4F922EAFF7CAD1CA65794</w:t>
        <w:br/>
        <w:t>Path      : C:\Users\Scott\OneDrive\Desktop\Codex - GOV's PLC\rust-toolchain.toml</w:t>
        <w:br/>
        <w:br/>
        <w:t>Algorithm : SHA256</w:t>
        <w:br/>
        <w:t>Hash      : 056FFE579DA7483F049A5FDC5FFDAC02665AB298E4877A9F6BE6BB6222109F9F</w:t>
        <w:br/>
        <w:t>Path      : C:\Users\Scott\OneDrive\Desktop\Codex - GOV's PLC\SECURITY_INVARIANTS.md</w:t>
        <w:br/>
        <w:br/>
        <w:t>Algorithm : SHA256</w:t>
        <w:br/>
        <w:t>Hash      : 0D96706B62EB446FAB0B35598E252CB84FBF87F43EA57FECF28E8A9080A0F013</w:t>
        <w:br/>
        <w:t>Path      : C:\Users\Scott\OneDrive\Desktop\Codex - GOV's PLC\tests\phase1\policy-contract.json</w:t>
        <w:br/>
        <w:br/>
        <w:t>Algorithm : SHA256</w:t>
        <w:br/>
        <w:t>Hash      : 6455C5505EF2CD8D6C0D5EDB55181C628D36881686E64ECF1417E9C5546BD064</w:t>
        <w:br/>
        <w:t>Path      : C:\Users\Scott\OneDrive\Desktop\Codex - GOV's PLC\THREAT_MODEL.md</w:t>
        <w:br/>
        <w:br/>
        <w:t>Algorithm : SHA256</w:t>
        <w:br/>
        <w:t>Hash      : 299F052AB6E6249FA7019A5209B18403C6422A81627503417F06BEF2F26B9618</w:t>
        <w:br/>
        <w:t>Path      : C:\Users\Scott\OneDrive\Desktop\Codex - GOV's PLC\tools\phase1\extract_directive_requirements.py</w:t>
        <w:br/>
        <w:br/>
        <w:t>Algorithm : SHA256</w:t>
        <w:br/>
        <w:t>Hash      : 7A0D383AB95DC005B03ABA98F5FFAD4DB878236CB93699434921749F28D713C7</w:t>
        <w:br/>
        <w:t>Path      : C:\Users\Scott\OneDrive\Desktop\Codex - GOV's PLC\tools\phase1\run_phase1_verification.py</w:t>
        <w:br/>
        <w:br/>
        <w:t>Algorithm : SHA256</w:t>
        <w:br/>
        <w:t>Hash      : 958D987BAC94BAE7F197CC8FCB658E9CA6E4511EA53EEB105618B8105D7877CC</w:t>
        <w:br/>
        <w:t>Path      : C:\Users\Scott\OneDrive\Desktop\Codex - GOV's PLC\tools\phase1\verify-phase1.mjs</w:t>
        <w:br/>
        <w:br/>
        <w:t>CONTROLLED_COUNT=41</w:t>
        <w:br/>
        <w:t>HASH_RESULT_COUNT=41</w:t>
      </w:r>
    </w:p>
    <w:p>
      <w:pPr>
        <w:pStyle w:val="Heading3"/>
        <w:keepNext/>
      </w:pPr>
      <w:r>
        <w:t>4.3 Comparison with recorded artifact hashes</w:t>
      </w:r>
    </w:p>
    <w:p>
      <w:r>
        <w:rPr>
          <w:b w:val="0"/>
        </w:rPr>
        <w:t>The comparison below audits .phase1-verification/phase1-report.json; the report is an inadmissible audit target and is not treated as proof. It shows that its 41 recorded values agree with the independent live hashes and that neither representation has an extra path relative to the other. Because both the population contract and recorded set were authored inside this repository, zero mismatches establishes current agreement only—not independent baseline completeness or immutability.</w:t>
      </w:r>
    </w:p>
    <w:p>
      <w:pPr>
        <w:pStyle w:val="AuditCode"/>
        <w:shd w:fill="F3F5F6"/>
      </w:pPr>
      <w:r>
        <w:rPr>
          <w:b/>
          <w:color w:val="075F61"/>
        </w:rPr>
        <w:t>[text]</w:t>
        <w:br/>
      </w:r>
      <w:r>
        <w:t>ACTUAL_COUNT=41</w:t>
        <w:br/>
        <w:t>RECORDED_COUNT=41</w:t>
        <w:br/>
        <w:t>MISMATCH_COUNT=0</w:t>
        <w:br/>
        <w:t>MISSING_RECORDED_COUNT=0</w:t>
        <w:br/>
        <w:t>EXTRA_RECORDED_COUNT=0</w:t>
        <w:br/>
        <w:t>CONTRACT_DUPLICATE_COUNT=0</w:t>
      </w:r>
    </w:p>
    <w:p>
      <w:r>
        <w:rPr>
          <w:b w:val="0"/>
        </w:rPr>
        <w:t>At the pre-audit measurement point, no file declared controlled by the policy contract was missing from the recorded hash set. The newly required docs/governance/PHASE_1_ADVERSARIAL_AUDIT.md is intentionally outside that old 41-file set; it did not exist at the baseline measurement and was added solely by this audit directive.</w:t>
      </w:r>
    </w:p>
    <w:p>
      <w:pPr>
        <w:pStyle w:val="Heading3"/>
        <w:keepNext/>
      </w:pPr>
      <w:r>
        <w:t>4.4 DEC-0001 filename discrepancy</w:t>
      </w:r>
    </w:p>
    <w:p>
      <w:r>
        <w:rPr>
          <w:b w:val="0"/>
        </w:rPr>
        <w:t>The fresh source render says on page 1: Research baseline Govs PLC project.md | SHA-256 f05c0832...d3fbf55. Page 3 says: Final filename PLC Engineering Simulator - Codex Master Implementation Directive.docx and Research authority Govs PLC project.md, frozen at the hash above. Raw disk and exact-search facts are:</w:t>
      </w:r>
    </w:p>
    <w:p>
      <w:pPr>
        <w:pStyle w:val="AuditCode"/>
        <w:shd w:fill="F3F5F6"/>
      </w:pPr>
      <w:r>
        <w:rPr>
          <w:b/>
          <w:color w:val="075F61"/>
        </w:rPr>
        <w:t>[text]</w:t>
        <w:br/>
      </w:r>
      <w:r>
        <w:br/>
        <w:t>Name                                                                           Length</w:t>
        <w:br/>
        <w:t>----                                                                           ------</w:t>
        <w:br/>
        <w:t>CHANGELOG_DIRECTIVE.md                                                           7370</w:t>
        <w:br/>
        <w:t>Govs PLC project Research Report.md                                            127132</w:t>
        <w:br/>
        <w:t>PLC Engineering Simulator - Codex Master Implementation Directive Phase 1.docx  81045</w:t>
        <w:br/>
        <w:br/>
        <w:t>DISK_HAS_DIRECTIVE_RESEARCH_NAME=False</w:t>
        <w:br/>
        <w:t>DISK_HAS_DIRECTIVE_FINAL_NAME=False</w:t>
        <w:br/>
        <w:t>DISK_HAS_ACTUAL_RESEARCH_NAME=True</w:t>
        <w:br/>
        <w:t>DISK_HAS_ACTUAL_DIRECTIVE_NAME=True</w:t>
        <w:br/>
        <w:t>RG_EXIT_GovsPLCprojectMD=1</w:t>
        <w:br/>
        <w:t>RG_EXIT_ActualResearchFilename=1</w:t>
        <w:br/>
        <w:t>RG_EXIT_MasterDirectiveFilename=1</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Fact</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Result</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Evidence anchor</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Actual research filename on disk</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Govs PLC project Research Report.md</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Raw Get-ChildItem output above; current SHA-256 F05C08323B5CC9483BEB1FEB3C7312CCB9A45EBE3B527E6DAE069C181D3FBF55.</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Research filename named by directive</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Govs PLC project.md</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Supplied directive p.1 cover and p.3 Document Control. No such disk path exists.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Research report's own filename reference</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None</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The three exact rg searches above return exit 1; the frozen report names neither candidate nor the master-directive filename.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Actual directive filename on disk</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PLC Engineering Simulator - Codex Master Implementation Directive Phase 1.docx</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Raw Get-ChildItem output above; current SHA-256 EBF074E2CEAB752F09E6DB63D88E100991729DA13C1EB874290A6B337DA72612.</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Final directive filename named by directive</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PLC Engineering Simulator - Codex Master Implementation Directive.docx</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Supplied directive p.3 Document Control. No such disk path exists.</w:t>
            </w:r>
          </w:p>
        </w:tc>
      </w:tr>
    </w:tbl>
    <w:p>
      <w:pPr>
        <w:spacing w:after="0"/>
      </w:pPr>
    </w:p>
    <w:p>
      <w:r>
        <w:rPr>
          <w:b w:val="0"/>
        </w:rPr>
        <w:t>For this audit, the actual user-supplied paths and their current bytes are the input authority, because the user explicitly supplied those two paths and the actual files are the only extant candidates. The directive remains the authority for product semantics, but its exact-filename fields conflict with the supplied filenames and do not authorize a silent rename. DEC-0001 therefore remains unresolved. The research file's current hash matches the 60-bit abbreviated prefix/suffix printed by the directive, but no admissible external full-hash receipt exists for either original transfer; strict byte-identity to the moment of supply is listed under Not verifiable.</w:t>
      </w:r>
    </w:p>
    <w:p>
      <w:pPr>
        <w:pStyle w:val="Heading2"/>
        <w:keepNext/>
      </w:pPr>
      <w:r>
        <w:t>Task 5 — Pre-remediation check independence</w:t>
      </w:r>
    </w:p>
    <w:p>
      <w:pPr>
        <w:pStyle w:val="Heading3"/>
        <w:keepNext/>
      </w:pPr>
      <w:r>
        <w:t>Executive result</w:t>
      </w:r>
    </w:p>
    <w:p>
      <w:r>
        <w:rPr>
          <w:b w:val="0"/>
        </w:rPr>
        <w:t>The report contains 163 passing check instances, but only 10 distinct verification IDs. On an adversarial, mutually exclusive classification:</w:t>
      </w:r>
    </w:p>
    <w:tbl>
      <w:tblPr>
        <w:tblStyle w:val="TableGrid"/>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Class</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Meaning</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Count</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Share (rounded)</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A</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Derived from a specific numbered directive requirement</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64</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39.3%</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B</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Structural/integrity/parse/shape check chosen by this implementation</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36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22.1%</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Tautological or circular check of one repository-authored constant/representation against another</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63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38.7%</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Total</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163</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100%</w:t>
            </w:r>
          </w:p>
        </w:tc>
      </w:tr>
    </w:tbl>
    <w:p>
      <w:pPr>
        <w:spacing w:after="0"/>
      </w:pPr>
    </w:p>
    <w:p>
      <w:r>
        <w:rPr>
          <w:b w:val="0"/>
        </w:rPr>
        <w:t>This classification does not treat the report's passed: true fields, the verifier's descriptions, or the policy contract as proof of correctness. A class-A label means the predicate has a defensible numbered directive anchor; it does not mean the predicate is sufficient acceptance evidence. Many A checks are only existence, absence, regex, or keyword-presence guardrails.</w:t>
      </w:r>
    </w:p>
    <w:p>
      <w:r>
        <w:rPr>
          <w:b w:val="0"/>
        </w:rPr>
        <w:t>The most material conclusions are:</w:t>
      </w:r>
    </w:p>
    <w:p>
      <w:pPr>
        <w:pStyle w:val="ListNumber"/>
      </w:pPr>
      <w:r>
        <w:rPr>
          <w:b w:val="0"/>
        </w:rPr>
        <w:t>The PASS result primarily demonstrates repository self-consistency. Sixty-three instances compare duplicated repository choices, and thirty-six validate implementation-selected structure.</w:t>
      </w:r>
    </w:p>
    <w:p>
      <w:pPr>
        <w:pStyle w:val="ListNumber"/>
      </w:pPr>
      <w:r>
        <w:rPr>
          <w:b w:val="0"/>
        </w:rPr>
        <w:t>The supposedly “independent” foundation-mapping allowlist is not independent evidence: the extractor constants and policy-contract constants were authored together and are compared to each other.</w:t>
      </w:r>
    </w:p>
    <w:p>
      <w:pPr>
        <w:pStyle w:val="ListNumber"/>
      </w:pPr>
      <w:r>
        <w:rPr>
          <w:b w:val="0"/>
        </w:rPr>
        <w:t>The register contains 247 source IDs, not 247 atomic requirements. Twenty records are explicitly COMPOUND_SOURCE_REQUIRES_REVIEW; the required split under PES-REQ-0005 has not occurred.</w:t>
      </w:r>
    </w:p>
    <w:p>
      <w:pPr>
        <w:pStyle w:val="ListNumber"/>
      </w:pPr>
      <w:r>
        <w:rPr>
          <w:b w:val="0"/>
        </w:rPr>
        <w:t>Current truth states, milestones, dependencies, acceptance criteria, IP dispositions, component mappings, and verification mappings are substantial Codex-authored enrichment, not literal DOCX extraction.</w:t>
      </w:r>
    </w:p>
    <w:p>
      <w:pPr>
        <w:pStyle w:val="ListNumber"/>
      </w:pPr>
      <w:r>
        <w:rPr>
          <w:b w:val="0"/>
        </w:rPr>
        <w:t>The repository correctly discloses that Word/Poppler/PDF-Python output is an unapproved observation, that ignored render evidence can be absent on a clean checkout, and that Phase 1 exit, reviewer acceptance, tool admission, and Phase 2–4 product work remain incomplete.</w:t>
      </w:r>
    </w:p>
    <w:p>
      <w:pPr>
        <w:pStyle w:val="Heading3"/>
        <w:keepNext/>
      </w:pPr>
      <w:r>
        <w:t>Task 5 — complete 163-instance classification</w:t>
      </w:r>
    </w:p>
    <w:p>
      <w:pPr>
        <w:pStyle w:val="Heading4"/>
        <w:keepNext/>
      </w:pPr>
      <w:r>
        <w:t>Classification rule</w:t>
      </w:r>
    </w:p>
    <w:p>
      <w:pPr>
        <w:pStyle w:val="ListBullet"/>
      </w:pPr>
      <w:r>
        <w:rPr>
          <w:b w:val="0"/>
        </w:rPr>
        <w:t>A — Derived: the checked property is traceable to at least one specific PES- requirement. The table cites the most direct ID(s) and the rendered directive page/section.</w:t>
      </w:r>
    </w:p>
    <w:p>
      <w:pPr>
        <w:pStyle w:val="ListBullet"/>
      </w:pPr>
      <w:r>
        <w:rPr>
          <w:b w:val="0"/>
        </w:rPr>
        <w:t>B — Structural: the check validates a filename, schema, parser boundary, hash binding, local evidence shape, or repository convention selected by the implementation. It may support the directive, but the exact predicate is not a numbered requirement.</w:t>
      </w:r>
    </w:p>
    <w:p>
      <w:pPr>
        <w:pStyle w:val="ListBullet"/>
      </w:pPr>
      <w:r>
        <w:rPr>
          <w:b w:val="0"/>
        </w:rPr>
        <w:t>C — Tautological: the expected value and actual representation are both controlled by the repository implementation (often duplicated between the extractor, verifier, policy contract, plan, register, matrix, or workflow). Such a check can catch accidental drift but cannot independently prove the chosen value is correct.</w:t>
      </w:r>
    </w:p>
    <w:p>
      <w:pPr>
        <w:pStyle w:val="Heading4"/>
        <w:keepNext/>
      </w:pPr>
      <w:r>
        <w:t>Full table</w:t>
      </w:r>
    </w:p>
    <w:p>
      <w:r>
        <w:rPr>
          <w:b w:val="0"/>
        </w:rPr>
        <w:t>v: line references are to tools/phase1/verify-phase1.mjs.</w:t>
      </w:r>
    </w:p>
    <w:tbl>
      <w:tblPr>
        <w:tblStyle w:val="TableGrid"/>
        <w:tblW w:type="auto" w:w="0"/>
        <w:jc w:val="center"/>
        <w:tblLayout w:type="autofit"/>
        <w:tblLook w:firstColumn="1" w:firstRow="1" w:lastColumn="0" w:lastRow="0" w:noHBand="0" w:noVBand="1" w:val="04A0"/>
      </w:tblPr>
      <w:tblGrid>
        <w:gridCol w:w="2342"/>
        <w:gridCol w:w="2342"/>
        <w:gridCol w:w="2342"/>
        <w:gridCol w:w="2342"/>
        <w:gridCol w:w="2342"/>
        <w:gridCol w:w="2342"/>
      </w:tblGrid>
      <w:tr>
        <w:trPr>
          <w:tblHeader w:val="true"/>
        </w:trPr>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Verification ID</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Instance under test</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Class</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Directive anchor or adversarial basis</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Verifier</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Node runtime equals 24.19.0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runtime version is an implementation/toolchain selection, not a numbered directive value.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v:127-131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Fresh extractor output equals both committed snapshots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Determinism/freshness guardrail; it reruns the same enrichment code and does not validate that its interpretations are correct.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v:132-143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003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VER-GOV-0001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Research report exists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PES-GOV-0010, p.5 §1.3, requires the identified research baseline.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v:145-158</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004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VER-GOV-0001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Research report hash matches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PES-GOV-0010, p.5 §1.3, expressly binds filename and SHA-256.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v:145-158</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005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VER-GOV-0001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Supplied directive exists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PES-GOV-0001, p.4 §1.1, makes the living directive controlling authority.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v:145-158</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006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VER-GOV-0001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Supplied directive hash matches local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directive does not contain its own current SHA-256 requirement; the hash is a repository-selected snapshot binding.</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v:145-158</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007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.editorconfig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Conventional repository configuration selected locally.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008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.gitattributes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Conventional repository configuration selected locally.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009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.gitignore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Conventional repository configuration selected locally.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Proposed workflow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Exact workflow file is an implementation choice; numbered CI requirements specify behavior, not this file.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011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.python-version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pin file and version are implementation choices.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012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README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README is useful governance, but no numbered requirement mandates this exact artifact.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013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Clean-room policy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PES-CRM-0016, p.17 §6.5, expressly requires CLEAN_ROOM_POLICY.md.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014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Security invariants exist/non-empty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PES-SEC-0017, p.20 §7.1, expressly requires SECURITY_INVARIANTS.md.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015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Legal checklist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Named in unnumbered §9.2 repository prose, but existence alone has no specific PES- requirement anchor.</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016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Contributor attestation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PES-CRM-0020, p.18 §6.5, requires contributor attestation.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017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Threat model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PES-SEC-0025, p.20 §7.3, requires threat-model updates for security-relevant changes; §9.2 also names the file.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018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Requirements document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PES-REQ-0001–0009, pp.29-31 §10, require the identifier/record/truth-state system.</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019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 matrix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PES-REQ-0006–0009, pp.30-31 §10.2-10.3, require mapping and completion truth.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020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Evidence register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PES-GOV-0013, p.5 §1.3, and PES-CRM-0017, p.17 §6.5.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Asset provenance register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PES-CRM-0021, p.18 §6.6, requires asset registration fields.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022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Dependency policy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PES-CRM-0024–0025, p.18 §6.6, plus PES-DEV-0006, p.27 §9.1.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023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Open-decision register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PES-GOV-0006, p.5 §1.2, and PES-DEC-0004–0006, pp.32-33 §11.3.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024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Risk register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PES-GOV-0017, p.35 §13.1, requires preservation of risk records; §9.2 names the register.</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025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Directive changelog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PES-GOV-0014–0016, p.31 §10.4, require controlled change records.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026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Cargo lockfile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PES-DEV-0006, p.27 §9.1, recommends an exact-version Cargo workspace.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027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Cargo manifest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PES-DEV-0006, p.27 §9.1.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ADR-0001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PES-DOC-0001–0002, p.27 §9.2.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Original-format ADR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PES-DOC-0003, p.28 §9.2.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Unified-IR ADR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PES-DOC-0003, p.28 §9.2.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Deterministic-time ADR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PES-DOC-0003, p.28 §9.2.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Machine-readable requirement register exists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PES-REQ-0001–0009, pp.29-31 §10.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033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Unresolved-source-token inventory exists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PES-GOV-0013, p.5 §1.3, requires unresolved sources to remain unresolved rather than invented.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034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Verification plan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PES-REQ-0006–0007, p.30 §10.2, require requirement↔verification mapping.</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035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Scope audit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Implementation-authored audit artifact; no numbered requirement mandates this exact file.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DOCX visual-observation record exists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QA method/record chosen by implementation; it is explicitly non-gating.</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037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Toolchain register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Admission-register format and filename are implementation-selected operational controls.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038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package.json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PES-DEV-0006, p.27 §9.1, recommends pnpm workspace/version locking.</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039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pnpm lockfile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PES-DEV-0006, p.27 §9.1.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040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pnpm workspace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PES-DEV-0006, p.27 §9.1.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041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Rust toolchain pin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PES-DEV-0006, p.27 §9.1, requires exact versions/reproducibility for the Rust workspace.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042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Policy contract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Repository-authored test oracle; not a directive artifact.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043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Extractor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 mechanism selected locally.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044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Runtime launcher exists/non-empty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Implementation mechanism selected locally.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045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Verifier exists/non-empty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 mechanism selected locally.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v:160-164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046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ADR-0001 exact title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Exact text required by PES-DOC-0001, p.27 §9.2.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v:169-173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047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ADR-0001 exact status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text required by PES-DOC-0001, p.27 §9.2.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v:174-178</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048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Separate authorized repository clause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PES-DOC-0002, p.27 §9.2.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v:179-183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049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Isolation applicability/host-adapter language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PES-ISO-0011, p.14 §5.7, and PES-ISO-0015, p.15 §5.7.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v:184-188</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050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Original-format ADR boundary/proposed status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PES-DOC-0003, p.28 §9.2, with PES-PRJ-0001–0007, p.18 §6.7.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v:191-213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051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Unified-IR ADR boundary/proposed status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PES-DOC-0003, p.28 §9.2, and PES-IR-0001, p.23 §8.5.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v:191-213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052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Deterministic-time ADR boundary/proposed status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PES-DOC-0003, p.28 §9.2, and PES-DET-0001, p.24 §8.6.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v:191-213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053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Visual record contains selected phrases/source hash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Keyword/record-shape check for an implementation-created observation, not admissible gate evidence.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v:215-235</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054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Ignored PDF matches contract hash</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Local evidence-integrity check; does not establish an approved renderer or visual acceptance.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v:237-290</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055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Ignored analysis JSON matches contract hash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Local evidence-integrity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v:237-290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056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Ignored page set contains 40 PNGs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Implementation-selected rendering/count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v:237-290</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057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VER-DOC-0001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Page-image manifest matches contract hash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Implementation-selected evidence-integrity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v:237-290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058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VER-ISO-0001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Security-invariant keywords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PES-SEC-0017, p.20 §7.1; vendor-observation stop also traces to PES-CRM-0010, p.16 §6.3.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v:293-306</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059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VER-ISO-0001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Threat-model keywords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PES-SEC-0017, p.20 §7.1; PES-ISO-0015, p.15 §5.7; PES-DOC-0004, p.28 §9.2.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v:307-316</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060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Registry contains 247 records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247 is the observed marker count and a policy-contract constant, not a numbered requirement value.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v:327-331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061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Requirement IDs are unique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PES-REQ-0001 and PES-REQ-0004, pp.29-30 §10.1.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v:332</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062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IDs match PES-AREA-NNNN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PES-REQ-0001–0002, p.29 §10.1.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v:333-337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063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Every record has implementation-selected schema fields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JSON field set is structural enrichment; source §10.2 prose is not itself a numbered record and fields were expanded.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v:339-373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064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Heading path/body-block/hash pointer shape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Source-pointer representation and body-block numbering are extractor conventions.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v:374-387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065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No later marker/structural-spill regex hit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Parser boundary and spill-pattern heuristic selected by implementation.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v:388-400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066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Truth state is in allowed vocabulary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PES-REQ-0008–0009, p.31 §10.3, and the directive truth-state table.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v:401-405</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067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Snapshot schema v2 and extractor hash match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Generator-provenance convention selected by implementation.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v:406-414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068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Reviewed/default IP fields separated from keyword triage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PES-GOV-0003–0004, pp.4-5 §1.1, and PES-CRM-0006–0007, pp.15-16 §6.2.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v:415-433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069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Class 7/8 rows not implemented/complete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PES-CRM-0006–0007, pp.15-16 §6.2, and PES-DEC-0002, p.32 §11.2.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v:434-440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070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Four representative executable obligations remain later/not-started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PES-ACC-0007, p.36 §13.2, and scope-stop rule PES-DEC-0002, p.32 §11.2.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v:441-453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071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No self-certified VERIFIED rows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PES-REQ-0008, p.31 §10.3, and PES-QLT-0001, p.33 §12.1.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v:454-460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072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Curated acceptance IDs equal contract allowlist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20-ID choice is duplicated in extractor and policy contract; “independent” is not methodologically independent.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v:462-472</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073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PES-CRM-0016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Verification/component/state expectations are duplicated repository constants.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074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PES-SEC-0017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075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PES-ARC-0030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076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PES-DOC-0001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077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PES-DOC-0002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078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PES-DOC-0003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079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PES-DOC-0004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080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PES-DEV-0010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081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PES-DEV-0012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082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PES-REQ-0001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083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PES-REQ-0002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084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PES-REQ-0003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085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PES-REQ-0004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086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PES-REQ-0008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087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PES-REQ-0009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088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PES-QLT-0001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089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PES-QLT-0004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090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PES-QLT-0005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091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PES-ACC-0006 mapping/state equals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092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PES-ACC-0007 mapping/state equals contract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circular mapping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v:473-497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093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Later empty dependencies labeled unresolved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dependencyMaturity and the blocking-vs-related split are local schema conventions.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v:498-509</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094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Matrix contains 247 entries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Structural cardinality/freshness check.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v:511-518</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095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Registry and matrix have identical ID coverage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Both views are emitted by the same extractor from the same in-memory records.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v:519-525</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096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Matrix equals registry state/mapping/components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Both representations are emitted by the same generator and repeat the same enrichment choices.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v:526-538</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097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Matrix state-count summary equals entries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Internal aggregate-consistency check, not a correctness oracle for assigned states.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v:539-544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098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Only VERIFIED means complete; no percentage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PES-REQ-0008–0009, p.31 §10.3.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v:545-550</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099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Exactly PES-DEV-0006 is scaffolded with chosen owner/target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ID, owner, milestone, and disposition are extractor-authored constants checked against themselves.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v:551-560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Every contract verification ID appears in plan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Both ID list and plan are repository-authored; content/adequacy is not checked.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v:563-570</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Evidence register has ≥3 sources, rows, and selected fields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schema and minimum cardinalities are implementation normalization; report happens to show 3/20.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v:572-620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Source/evidence IDs uniquely match SRC-NNNN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PES-REQ-0003, p.29 §10.1.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v:621-625</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103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Evidence rows resolve and approval needs reviewer/date/checks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PES-CRM-0017, p.17 §6.5.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v:626-643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Project-local source hashes match register</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Local evidence-integrity mechanism; the three-source selection is implementation-authored.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v:644-652</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105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Evidence remains unreviewed and citations blocked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PES-GOV-0013, p.5 §1.3, and PES-CRM-0017, p.17 §6.5.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v:653-660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Asset schema exists; empty asset list passes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With assets: [], per-asset predicate is vacuous and the inventory is self-declared.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v:663-683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107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Asset summary counts equal asset list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Summary and empty list are two fields in the same repository-authored JSON.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v:684-691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Listed evidence-only files are outside root/hash-bound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Integrity/placement check over a self-selected evidence-only list.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v:692-701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109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Clean-room policy contains selected headings/terms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PES-CRM-0016–0019, pp.17-18 §6.5.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v:704-721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VER-CRM-0001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Blank attestation contains selected disclosure terms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PES-CRM-0020, p.18 §6.5, and PES-CRM-0024, p.18 §6.6.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v:722-734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111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Toolchain register repeats selected versions/pins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Expected versions, action SHAs, runner and register prose are coordinated repository choices.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v:737-758</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112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Exactly 13 tool records have exact unreviewed row</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Count/status sentence is duplicated between policy contract and register; no admission evidence is assessed.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v:759-775</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113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OQ-0001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Contract ID searched in repository-authored register; decision text/disposition is not compared to directive Appendix 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114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OQ-0002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115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OQ-0003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116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OQ-0004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117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OQ-0005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118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OQ-0006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119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OQ-0007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120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OQ-0008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OQ-0009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122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OQ-0010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123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DEC-0001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Locally invented decision ID is listed in contract and searched in its own register.</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124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DEC-0002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Locally invented decision ID is listed in contract and searched in its own register.</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v:777-781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125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DEC-0001 is marked BLOCKED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PES-GOV-0006, p.5 §1.2, requires a BLOCKED conflict record.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v:782-786</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126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DEC-0002 is marked BLOCKED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PES-DEC-0002, p.32 §11.2, requires stop/ask before remote-service choice.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v:787-791</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127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RSK-0001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Contract ID searched in repository-authored register; risk text/control is not compared to directive Appendix 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RSK-0002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RSK-0003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RSK-0004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RSK-0005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RSK-0006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133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RSK-0007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134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RSK-0008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135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RSK-0009 ID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RSK-0010 ID present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ID-presence tautology.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v:792-794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137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apps root absent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PES-DEV-0010, p.28 §9.3; PES-ARC-0030, p.26 §8.9; PES-QLT-0001, p.33 §12.1.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138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packages root absent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Same no-empty-package/no-placeholder requirements.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139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profiles root absent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PES-QLT-0001, p.33 §12.1, and PES-ACC-0007, p.36 §13.2.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140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scenarios root absent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PES-QLT-0001, p.33 §12.1, and PES-ACC-0007, p.36 §13.2.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141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assets/original root absent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PES-DOC-0004, p.28 §9.2; PES-DEV-0010, p.28 §9.3.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142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artifacts root absent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PES-ACC-0007, p.36 §13.2; later release duties PES-CI-0002–0003, p.29 §9.4.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143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build root absent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PES-DEV-0010, p.28 §9.3, and PES-ACC-0007, p.36 §13.2.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144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dist root absent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PES-ACC-0007, p.36 §13.2; PES-CI-0002–0003, p.29 §9.4.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v:796-813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145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Status documents deny Phase 1/product completion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PES-ACC-0006–0007, p.36 §13.2, and PES-REQ-0008–0009, p.31 §10.3.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v:815-826</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146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VER-QLT-0001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Every project file appears in policy-contract manifest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Completeness of an implementation-authored controlled-file list, not directive semantics.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v:840-853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147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All 41 controlled inputs present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Structural count against the same implementation-authored manifest.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v:854-858</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148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VER-ISO-0001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No repository symlink</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Sensible hardening, but no numbered directive requirement bans repository symlinks as such.</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v:859-863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149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All PES references resolve to registry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Stable/non-recycled traceability under PES-REQ-0001 and PES-REQ-0004, pp.29-30 §10.1.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v:865-881</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150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Root dependency count is zero</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No-empty-product-root rule PES-DEV-0010, p.28 §9.3, and anti-placeholder PES-QLT-0001, p.33 §12.1.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v:883-908</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151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Package manifest exactly equals verifier object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complete expected object is hard-coded in the verifier and compared to the repository file.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v:883-913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152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Node/pnpm declarations equal contract pins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Both sides are repository-authored version constants.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v:914-920</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153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Python pin equals contract pin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Both sides are repository-authored version constants.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v:923-927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154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Rust pin equals contract pin and exact text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Both sides are repository-authored constants.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v:928-934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155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Git attributes contain hard-coded lines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Verifier literals are compared to repository configuration authored with them.</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v:935-947</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156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Cargo manifest equals hard-coded empty manifest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Exact expected text is duplicated in verifier.</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v:948-954</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157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Cargo lock equals hard-coded empty lockfile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expected text is duplicated in verifier.</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v:955-960</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158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pnpm workspace equals hard-coded text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Exact expected text is duplicated in verifier.</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v:961-966</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159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pnpm lockfile equals hard-coded text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Exact expected text is duplicated in verifier.</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v:967-972</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160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Workflow action refs equal contract SHAs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Proposed action SHAs are repository choices duplicated in workflow and contract; provenance/tag correctness is explicitly unknown.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v:974-987</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161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VER-CI-0001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Workflow contains selected hard-coded strings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Verifier literals and contract pins restate the workflow authored with them; no remote behavior executes.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v:988-1003</w:t>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162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VER-DEC-0001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Remote workflow has one literal-false job</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Enforces affected-work stop under PES-DEC-0002, p.32 §11.2.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v:1004-1013</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163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VER-REQ-0002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Every contract verification ID was emitted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 same verifier emits the IDs and compares them to its repository-authored contract list; it does not establish adequacy.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v:1016-1021</w:t>
            </w:r>
          </w:p>
        </w:tc>
      </w:tr>
    </w:tbl>
    <w:p>
      <w:pPr>
        <w:spacing w:after="0"/>
      </w:pPr>
    </w:p>
    <w:p>
      <w:pPr>
        <w:pStyle w:val="Heading2"/>
        <w:keepNext/>
      </w:pPr>
      <w:r>
        <w:t>Task 6 — Mutation testing</w:t>
      </w:r>
    </w:p>
    <w:p>
      <w:r>
        <w:rPr>
          <w:b w:val="0"/>
        </w:rPr>
        <w:t>The pre-remediation harness detected only seven prescribed subjects. The corrective harness freezes one immutable commit, runs the clean baseline first, tests a separately sealed-manifest tamper, creates one isolated Git-archive copy per mutation, and credits a mutation only when it exits 1, emits the intended named FAIL, emits no ERROR, and has no crash signature. Exit 2, a generic nonzero result, an unrelated check, or an exception earns no credit.</w:t>
      </w:r>
    </w:p>
    <w:tbl>
      <w:tblPr>
        <w:tblStyle w:val="TableGrid"/>
        <w:tblW w:type="auto" w:w="0"/>
        <w:jc w:val="center"/>
        <w:tblLayout w:type="autofit"/>
        <w:tblLook w:firstColumn="1" w:firstRow="1" w:lastColumn="0" w:lastRow="0" w:noHBand="0" w:noVBand="1" w:val="04A0"/>
      </w:tblPr>
      <w:tblGrid>
        <w:gridCol w:w="3513"/>
        <w:gridCol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Case</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Single mutation</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Intended detector</w:t>
            </w:r>
          </w:p>
        </w:tc>
        <w:tc>
          <w:tcPr>
            <w:tcW w:type="dxa" w:w="3513"/>
            <w:vAlign w:val="top"/>
            <w:tcMar>
              <w:top w:w="55" w:type="dxa"/>
              <w:start w:w="65" w:type="dxa"/>
              <w:bottom w:w="55" w:type="dxa"/>
              <w:end w:w="65" w:type="dxa"/>
            </w:tcMar>
            <w:shd w:fill="075F61"/>
          </w:tcPr>
          <w:p>
            <w:pPr>
              <w:spacing w:after="0" w:line="240" w:lineRule="auto"/>
            </w:pPr>
            <w:r>
              <w:rPr>
                <w:rFonts w:ascii="Aptos" w:hAnsi="Aptos"/>
                <w:b/>
                <w:color w:val="FFFFFF"/>
                <w:sz w:val="14"/>
              </w:rPr>
              <w:t>Required credited result</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Change .editorconfig bytes</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VER-INT-0002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M02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Change frozen research bytes</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VER-GOV-0001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M03</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Delete a matrix record</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VER-REQ-0002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M04</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Promote one requirement to VERIFIED</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VER-REQ-0002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M05</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Introduce a source contradiction</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VER-REQ-0001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M06</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Insert https://example.com in production scope</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VER-OFF-0001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M07</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Insert localhost:8080 in production scope</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VER-OFF-0002</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M08</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Insert vendor-facing product text</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VER-BRN-0001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M09</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Add network-capable npm/Cargo dependencies</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VER-DEP-0001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M10</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Add an unauthorized runtime product-root file</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VER-SCP-0001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M11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Close a risk without admissible evidence</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VER-RSK-0001</w:t>
            </w:r>
          </w:p>
        </w:tc>
        <w:tc>
          <w:tcPr>
            <w:tcW w:type="dxa" w:w="3513"/>
            <w:vAlign w:val="top"/>
            <w:tcMar>
              <w:top w:w="55" w:type="dxa"/>
              <w:start w:w="65" w:type="dxa"/>
              <w:bottom w:w="55" w:type="dxa"/>
              <w:end w:w="65" w:type="dxa"/>
            </w:tcMar>
          </w:tcPr>
          <w:p>
            <w:pPr>
              <w:spacing w:after="0" w:line="240" w:lineRule="auto"/>
            </w:pPr>
            <w:r>
              <w:rPr>
                <w:rFonts w:ascii="Aptos" w:hAnsi="Aptos"/>
                <w:b w:val="0"/>
                <w:color w:val="17212A"/>
                <w:sz w:val="14"/>
              </w:rPr>
              <w:t>Named policy failure, exit 1, no crash</w:t>
            </w:r>
          </w:p>
        </w:tc>
      </w:tr>
      <w:tr>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M12</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Remove ADR-0001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VER-ADR-0001</w:t>
            </w:r>
          </w:p>
        </w:tc>
        <w:tc>
          <w:tcPr>
            <w:tcW w:type="dxa" w:w="3513"/>
            <w:vAlign w:val="top"/>
            <w:tcMar>
              <w:top w:w="55" w:type="dxa"/>
              <w:start w:w="65" w:type="dxa"/>
              <w:bottom w:w="55" w:type="dxa"/>
              <w:end w:w="65" w:type="dxa"/>
            </w:tcMar>
            <w:shd w:fill="F3F5F6"/>
          </w:tcPr>
          <w:p>
            <w:pPr>
              <w:spacing w:after="0" w:line="240" w:lineRule="auto"/>
            </w:pPr>
            <w:r>
              <w:rPr>
                <w:rFonts w:ascii="Aptos" w:hAnsi="Aptos"/>
                <w:b w:val="0"/>
                <w:color w:val="17212A"/>
                <w:sz w:val="14"/>
              </w:rPr>
              <w:t>Named policy failure, exit 1, no crash</w:t>
            </w:r>
          </w:p>
        </w:tc>
      </w:tr>
    </w:tbl>
    <w:p>
      <w:pPr>
        <w:spacing w:after="0"/>
      </w:pPr>
    </w:p>
    <w:p>
      <w:r>
        <w:rPr>
          <w:b w:val="0"/>
        </w:rPr>
        <w:t>The corrective suite was executed against immutable validation commit c859c7a7126a2f7c36409e7e884afb61ca40bbaa. The externally extracted manifest had SHA-256 BAEE99688C8DCB75B961D793ADF79C25F1C0AAA1116873428BCD3925BB9A71D9. The clean baseline exited 0. Every M01–M12 subject exited 1, printed its intended named detector, printed no ERROR, and had crashed=false. The separately corrupted sealed manifest was rejected with trust/tool exit 2 by VER-INT-0001. Final score: 12/12, manifest tamper test: pass, overall: pass, remaining case directories: 0, wrapper scratch removed: true. The full raw transcript is retained at the ignored local evidence path .phase1-verification/mutations/mutation-results.json; exact post-freeze candidate evidence is attached through refs/notes/phase1-closure-evidence.</w:t>
      </w:r>
    </w:p>
    <w:p>
      <w:pPr>
        <w:pStyle w:val="Heading2"/>
        <w:keepNext/>
      </w:pPr>
      <w:r>
        <w:t>Task 7 — Scope leak</w:t>
      </w:r>
    </w:p>
    <w:p>
      <w:r>
        <w:rPr>
          <w:b w:val="0"/>
        </w:rPr>
        <w:t>The current product-root inventory is restricted by tests/phase1/policy-contract.json to 22 exact checked-in files under apps/, packages/, and crates/. They implement only the authorized minimal foundation: a React screen, typed foundation.health command and DomainResult, a Web Worker boundary, a dependency-free Rust/WASM health function, and unit-test/build configuration. The generated WASM module is excluded from the tracked manifest at one exact generated path and is rebuilt deterministically.</w:t>
      </w:r>
    </w:p>
    <w:p>
      <w:r>
        <w:rPr>
          <w:b w:val="0"/>
        </w:rPr>
        <w:t>No PLC project model, device or module catalog, tag/type system, address allocator, LAD/FBD/SCL editor, compiler, scan-cycle runtime, virtual controller, HMI designer/runtime, process model, scenario, lesson, assessment, teacher mode, export, industrial protocol, device adapter, physical communication path, packaging system, or public brand implementation exists. The verifier rejects any unlisted product-root file through VER-SCP-0001.</w:t>
      </w:r>
    </w:p>
    <w:p>
      <w:r>
        <w:rPr>
          <w:b w:val="0"/>
        </w:rPr>
        <w:t>The physical-isolation invariant remains unchanged: VirtualUniverse has no adapter to PhysicalUniverse. Static source policy, dependency inventory, WASM import inspection, standalone file:// execution, and browser request capture provide current foundation-level negative evidence. They do not pre-verify later PLC runtime or packaged-product isolation requirements.</w:t>
      </w:r>
    </w:p>
    <w:p>
      <w:pPr>
        <w:pStyle w:val="Heading2"/>
        <w:keepNext/>
      </w:pPr>
      <w:r>
        <w:t>Task 8 — Pre-remediation interpretation log</w:t>
      </w:r>
    </w:p>
    <w:p>
      <w:pPr>
        <w:pStyle w:val="Heading4"/>
        <w:keepNext/>
      </w:pPr>
      <w:r>
        <w:t>Method and source-location note</w:t>
      </w:r>
    </w:p>
    <w:p>
      <w:r>
        <w:rPr>
          <w:b w:val="0"/>
        </w:rPr>
        <w:t>I treated text copied verbatim from a numbered directive record as literal extraction. Everything else—record boundaries, titles, schema, state, milestone, dependency relation, IP disposition, acceptance criterion, implementation mapping, test oracle, operational policy, or current-status judgment—was examined as potential interpretation or gap-filling.</w:t>
      </w:r>
    </w:p>
    <w:p>
      <w:r>
        <w:rPr>
          <w:b w:val="0"/>
        </w:rPr>
        <w:t>Directive page numbers below come from the current 40-page local render solely to make the source easy to locate. That render remains an unapproved observation and is not used here as Phase 1 acceptance evidence. The authoritative anchors are the quoted PES- IDs and DOCX section headings.</w:t>
      </w:r>
    </w:p>
    <w:p>
      <w:pPr>
        <w:pStyle w:val="Heading4"/>
        <w:keepNext/>
      </w:pPr>
      <w:r>
        <w:t>Exhaustive artifact ledger</w:t>
      </w:r>
    </w:p>
    <w:tbl>
      <w:tblPr>
        <w:tblStyle w:val="TableGrid"/>
        <w:tblW w:type="auto" w:w="0"/>
        <w:jc w:val="center"/>
        <w:tblLayout w:type="autofit"/>
        <w:tblLook w:firstColumn="1" w:firstRow="1" w:lastColumn="0" w:lastRow="0" w:noHBand="0" w:noVBand="1" w:val="04A0"/>
      </w:tblPr>
      <w:tblGrid>
        <w:gridCol w:w="2342"/>
        <w:gridCol w:w="2342"/>
        <w:gridCol w:w="2342"/>
        <w:gridCol w:w="2342"/>
        <w:gridCol w:w="2342"/>
        <w:gridCol w:w="2342"/>
      </w:tblGrid>
      <w:tr>
        <w:trPr>
          <w:tblHeader w:val="true"/>
        </w:trPr>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Artifact and line range</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Interpretation / normalization / gap-filling</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Source anchor</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t>Adversarial assessment</w:t>
            </w:r>
          </w:p>
        </w:tc>
        <w:tc>
          <w:tcPr>
            <w:tcW w:type="dxa" w:w="2342"/>
            <w:vAlign w:val="top"/>
            <w:tcMar>
              <w:top w:w="55" w:type="dxa"/>
              <w:start w:w="65" w:type="dxa"/>
              <w:bottom w:w="55" w:type="dxa"/>
              <w:end w:w="65" w:type="dxa"/>
            </w:tcMar>
            <w:shd w:fill="075F61"/>
          </w:tcPr>
          <w:p>
            <w:pPr>
              <w:spacing w:after="0" w:line="240" w:lineRule="auto"/>
            </w:pPr>
            <w:r>
              <w:rPr>
                <w:rFonts w:ascii="Aptos" w:hAnsi="Aptos"/>
                <w:b/>
                <w:color w:val="FFFFFF"/>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OPEN_DECISIONS.md:15-71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Creates DEC-0001, bundles three discrepancies, decides affected IDs, authors three options, and recommends Option A. The user said phase prompts would live in the folder; the record infers that this may conflict with the one-living-directive model.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Document Control, p.1; PES-GOV-0006, p.5 §1.2; PES-GOV-0017–0020, p.35 §13.1; PES-ACC-0005, p.36 §13.2.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Appropriate conservative escalation, but options/recommendation and the precise conflict bundle are Codex judgments, not source text or user approval.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OPEN_DECISIONS.md:24-37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Treats two filename mismatches, a status-wording mismatch, and the phase-prompt workflow as unresolved controlling-document identity.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Document Control, p.1; §§1.1-1.3, pp.4-5; §13.1, p.35.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Facts are source/user observations; the decision that they form one blocking identity conflict is interpretation.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OPEN_DECISIONS.md:73-119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Creates DEC-0002 after choosing GitHub Actions as a disabled proposal; authors local-only, hosted-no-upload, and hosted-with-upload options and recommends local-only.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PES-DEC-0002, p.32 §11.2; PES-SEC-0004–0005, p.13 §5.4; PES-CI-0001–0003, pp.28-29 §9.4.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Stopping remote execution is source-derived. Selecting GitHub, action commits, runner family, logs, and a report-upload design before approval is gap-filling, even though the job is literally disabled.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OPEN_DECISIONS.md:121-138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Copies OQ-0001…0010 but adds BLOCKED/DEFERRED current states and affected-work wording.</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Appendix C, p.36.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IDs/questions/deadlines are source material; present-state dispositions and their granularity are repository-authored interpretations.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RISK_REGISTER.md:3-20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Copies RSK-0001…0010, declares every risk OPEN, and adds a current-evidence narrative for each.</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Appendix D, pp.36-37.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Risk/control pairs are source-derived; OPEN, evidence sufficiency, and current-control effectiveness are audit judgments.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RISK_REGISTER.md:22-39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Adds review triggers, residual-risk rules, and a global posture summary.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§10.4, p.31; §11, pp.31-33; §13.2, pp.35-36.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Sensible operationalization, not literal directive content.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README.md:1-64; docs/governance/PHASE_1_SCOPE_AUDIT.md:3-83; CHANGELOG_DIRECTIVE.md:1-94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Defines the repository as “Phase 1 governance foundation,” concludes product implementation is not started, records what work counts as foundation, and narrates the current gate state.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PES-ACC-0006–0007, p.36 §13.2; PES-QLT-0001–0009, pp.33-35 §12.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Correctly conservative status framing, but the exact boundary of “foundation work” and each implementation-log claim is a repository audit judgment.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tools/phase1/extract_directive_requirements.py:21-30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Hard-codes observed filenames/hashes and defines the accepted requirement-ID and normative-keyword grammars.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PES-GOV-0010, p.5 §1.3; PES-REQ-0001–0002, p.29 §10.1.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Research hash is directive-bound. Directive hash, filename choice pending DEC-0001, and parser regex are local snapshot/parse choices.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tools/phase1/extract_directive_requirements.py:34-59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Maps each area code to a human-readable scopeComponent.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Requirement IDs throughout; §10.1, p.29.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Every component phrase is Codex-authored metadata; the directive defines stable areas but not this wording.</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tools/phase1/extract_directive_requirements.py:286-335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Normalizes Word runs/tabs/breaks to strings, falls back to Normal style, joins multiple cell paragraphs with  / , and later joins table cells with</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DOCX structure; §10.2, p.30.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Deterministic, but lossy: formatting, list semantics, merged-cell semantics, and some table structure are flattened into authored delimiters.</w:t>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tools/phase1/extract_directive_requirements.py:322-383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Recognizes headings only when the style name matches Heading N; uses current heading stack; starts a record only on [PES-]; appends every later non-heading paragraph/table until the next requirement/heading.</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All numbered directive sections.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This parser defines requirement boundaries. It is not a semantic parser and can absorb continuations or tables based on layout rather than obligation meaning.</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tools/phase1/extract_directive_requirements.py:386-400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Defaults a missing normative keyword to MUST; generates short titles from the first line, splits at punctuation, and truncates at 88 characters.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§10.2, p.30.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MUST fallback would strengthen source text if ever used; current audit found zero fallback records. All 247 titles are generated summaries, not directive titles.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tools/phase1/extract_directive_requirements.py:600-604; REQUIREMENTS.md:45-49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Calls a record compound only when it has more than one continuation block or any table row, then leaves it unsplit to avoid changing IDs.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PES-REQ-0005, p.30 §10.2; change control PES-GOV-0014–0016, p.31 §10.4.</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Material open gap: 20 records are COMPOUND_SOURCE_REQUIRES_REVIEW. The registry has 247 source markers, not 247 atomic/testable requirements.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tools/phase1/extract_directive_requirements.py:62-121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Curates requirement→verification IDs and requirement→implementation-component paths.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PES-REQ-0006–0007, p.30 §10.2.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Necessary traceability enrichment, but the selected mappings are not extracted from the directive and have no independent approval.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tools/phase1/extract_directive_requirements.py:124-225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Authors positive/negative acceptance criteria and “dependency” relationships for exactly 20 foundation requirements.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Corresponding requirements; generic record schema in §10.2, p.30.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Substantive engineering interpretation. Several predicates equate file/keyword absence with requirement implementation; none has reviewer acceptance.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tools/phase1/extract_directive_requirements.py:228-244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Selects 30 “Phase 1 foundation” IDs and assigns five of them BLOCKED, including the exact reasons for each.</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 9-13, pp.4-36.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The block choices are conservative but manually curated. The DOCX does not state current repository truth for these IDs.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tools/phase1/extract_directive_requirements.py:247-261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Selects four requirements for curated Class 9 and a set of later-release verification IDs.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IP classes §6.2, pp.15-16; release gates §§5.7/9.4, pp.14-15/28-29.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Requirement-ID membership is hand-authored classification/phase allocation.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18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tools/phase1/extract_directive_requirements.py:403-459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Produces non-normative IP candidates by keyword matches for physical, trademark, expression, patent, uncertainty, proprietary format, workflow, and IEC concepts.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PES-CRM-0006–0007, pp.15-16 §6.2.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Explicitly labeled triage, but it is a heuristic inference: wording, synonyms, negation, and context can misclassify.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tools/phase1/extract_directive_requirements.py:463-486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Assigns curated Class 9 to four IDs, curated Class 1 to the other foundation IDs, and default Class 8 to all remaining IDs.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IP-class table and PES-CRM-0006–0007, pp.15-16.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Current counts: 30 curated IDs and 217 default-Class-8 IDs. “Reviewed for Phase 1 governance scope” is an internal review label, not professional legal/IP approval.</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tools/phase1/extract_directive_requirements.py:489-515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Assigns milestones and phase1Disposition from membership/area-code rules.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Four-phase model §13.1, p.35; mandatory scope stop PES-DEC-0002, p.32.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Per-record phase allocation is inferred from broad domains, not authored individually in the source.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tools/phase1/extract_directive_requirements.py:518-560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Assigns truth states from hard-coded IDs and current file claims.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Truth-state table §10.3, pp.30-31.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Current output—5 BLOCKED, 22 IMPLEMENTED_UNVERIFIED, 217 NOT_STARTED, 2 PARTIAL, 1 SCAFFOLDED—is a Codex status assessment, not literal extraction or independent verification.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tools/phase1/extract_directive_requirements.py:564-586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Gives generic positive/negative acceptance text to 227 non-curated requirements based only on whether the keyword contains NOT.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Record schema §10.2, p.30.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Placeholder-quality normalization is honestly labeled unresolved, but it is not subject-aware acceptance and does not satisfy PES-REQ-0005–0007.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tools/phase1/extract_directive_requirements.py:590-663; REQUIREMENTS.md:29-56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Adds atomicity, rationale, scope, source pointer, research-classification boilerplate, empty blocking dependencies, related requirements, dependency maturity, phase disposition, decisions, components, owner Scott, reviewer state, and acceptance maturity.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§10.2, p.30; authority labels §§1.1-1.3, pp.4-5.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Most record fields are enriched. The blocking-dependency vs non-blocking-related distinction is repository-designed. Twenty are called curated; 227 explicitly remain unresolved. Owner assignment to Scott is inferred.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tools/phase1/extract_directive_requirements.py:665-678,779-807; IMPLEMENTATION_MATRIX.json:1-2886; requirements/phase1-requirements.json:1-13401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Emits the same states/mappings into two views, adds schema version 2, date, generator hash, completion rule, state summary, and scope.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PES-REQ-0006–0009, pp.30-31.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Matrix/register agreement is largely construction by the same generator, not independent corroboration. Generated JSON inherits every enrichment decision above.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tools/phase1/extract_directive_requirements.py:681-728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Treats exactly 247 as expected, requires heading paths, rejects embedded later markers, and validates only curated relationship ID existence.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PES-REQ-0001–0005, pp.29-30.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Structural safeguards. They do not prove semantic completeness, atomicity, correct continuation capture, or correct acceptance.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EVIDENCE_REGISTER.json:1-110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Defines schema v1, a shared SRC-NNNN namespace for sources and evidence rows, an implementation gate, three normalized sources, access dates, statuses, and an unresolved-citation state.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PES-GOV-0013, p.5; PES-CRM-0017, p.17; PES-REQ-0003, p.29.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Fields mostly follow the directive, but IDs, source grouping, access date, source status, source type, and treating the token inventory as SRC-0003 are local normalization choices.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EVIDENCE_REGISTER.json:111-511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Authors 20 requirement-evidence records with titles, paraphrases, IP classes/dispositions, simulator-owned requirements, forbidden shortcuts, components, states, and notes.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Clean-room/evidence requirements §6, pp.15-18.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These are substantive interpretations by “Codex Phase 1 implementation agent.” Every row is unreviewed, and verification mappings are empty; they are not approved evidence.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docs/research/UNRESOLVED_SOURCE_TOKENS.md:9-35,49-165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Defines browsing markers as non-durable, uses a regex-like token interpretation, counts 162 marker groups/250 occurrences/99 tokens, and blocks reliance when sole support.</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PES-GOV-0013, p.5; PES-CRM-0017, p.17.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Counts are literal to the frozen report. The conclusion that tokens cannot identify sources is a sound evidence-quality judgment, but token→claim mapping and underlying bibliography remain unresolved.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29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ASSET_PROVENANCE.json:1-90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Defines schema v1, chooses assets/original/ as production root, adds approval/failure policy, required fields, forbidden-source examples, three evidence-only files, and declares an empty inventory/release-ineligible state.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PES-CRM-0021–0023, p.18 §6.6; repo shape p.28 §9.3; PES-DOC-0004, p.28.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Schema is legitimate gap-filling. Empty assets: [] is a declaration, not by itself proof that no asset exists elsewhere; the verifier's per-asset check is vacuous when empty.</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CLEAN_ROOM_POLICY.md:25-169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Operationalizes permitted/forbidden sources, evidence fields, roles, original-expression rules, generative-material handling, quarantine workflow, dependency controls, and merge/release gates.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§6, pp.15-18.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Mostly conservative elaboration. Role names, process sequence, and some merge mechanics are project policy choices, not literal source.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SECURITY_INVARIANTS.md:13-190; THREAT_MODEL.md:15-136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Converts safety requirements into named properties, trust zones, ownership, host allowlist, actors, assets, data flows, misuse cases, verification corpus, residual risks, and review triggers.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Safety wall §5, pp.10-15; trust model §7, pp.19-20; architecture §8, pp.21-26.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Strong source coverage, but actors, flow decomposition, threat taxonomy, and many test/ownership details are architectural interpretation pending product implementation.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LEGAL_REVIEW_CHECKLIST.md:1-151</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Creates a controlled checklist, approval fields, legal gates, and sign-off structure.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Professional-review stops in §6, pp.15-18, and PES-DEC-0002, p.32.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Process gap-filling only; the file is expressly not legal advice and contains no completed approval.</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CONTRIBUTOR_CLEAN_ROOM_ATTESTATION.md:1-113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Creates identity, source, generative-tool, asset/dependency, exposure, certification, and reviewer fields.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PES-CRM-0020, p.18 §6.5; PES-CRM-0024, p.18 §6.6.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Form design is implementation-authored; status is UNCOMPLETED, so it is not evidence that a contributor complied.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DEPENDENCY_POLICY.md:13-193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Defines dependency classes, admission-record fields, license-review categories, native/WASM policy, development-tool containment, maintenance gates, and exception/removal procedure.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PES-CRM-0024–0025, p.18; PES-ISO-0008–0014, pp.12-14; PES-DEV-0006–0009, pp.27-28.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Substantial policy interpretation. License-category treatment, exact evidence fields, and lifecycle are not source literals.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DEPENDENCY_POLICY.md:77-96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Creates a local bootstrap exception allowing pre-existing, standard-library-only tools before full admission, inferred from Scott's authorization to begin Phase 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PES-SEC-0004–0005, p.13 §5.4; PES-DEC-0001, p.31.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Material self-authorization risk: the directive permits ordinary dev tools but does not spell out this exception. The policy limits it, yet the exception was authored by the same implementation it authorizes.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ADR/0001-no-physical-industrial-communication.md:18-124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Expands the mandated invariant into runtime target, virtual-address rules, forbidden categories, production/dev separation, rejected alternatives, and verification obligations.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PES-DOC-0001–0002, p.27; safety wall §5, pp.10-15.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Title/status/separate-product rule are literal. The exact decomposition and verification program are derived architectural elaboration; the ADR is a binding safety invariant by source instruction.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ADR/0002-original-project-format.md:18-158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Defines project/archive boundary, manifest, UUID/reference behavior, canonicalization goals, untrusted-input controls, migration rules, and deferred schema questions.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PES-PRJ-0001–0007, p.18 §6.7; PES-DOC-0003, p.28.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Many invariants are source-derived. Internal layout, canonical encoding, compatibility window, downgrade behavior, and migration graph remain explicitly undecided under OQ-0005.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38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ADR/0003-unified-plc-ir.md:18-152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Defines one semantic lowering path, frontend contracts, type system, IR properties, artifact metadata, runtime contract, diagnostics, profiles, and later specification gates.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Architecture/type/IR §§8.1-8.5, pp.21-23; PES-DOC-0003, p.28.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Strongly derived but still a proposed architecture synthesis. Opcode set, wire format, optimization, and compatibility remain open; “status proposed” correctly avoids acceptance.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39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ADR/0004-deterministic-virtual-time.md:18-176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Defines authoritative time domains, event ordering, scan boundaries, replay identity, randomness, pause/step/speed semantics, concurrency, and equivalence contract.</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PES-DET-0001–0007, p.24 §8.6; PES-DOC-0003, p.28.</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Derived architectural synthesis. Priority/preemption and controller-family behavior remain expressly blocked; the ADR is proposed, not approved.</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docs/governance/TOOLCHAIN_ADMISSION_REGISTER.md:1-40,44-253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Inventories 13 tools and assigns exact paths, versions, hashes, purposes, dispositions, blockers, and production-exclusion statements.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Stack/CI §9, pp.26-29; dependency/provenance §6.6, p.18.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Observed facts are useful. Tool choice, exact version baseline, record schema, and disposition labels are local judgments; every reviewer row remains unassigned/not reviewed.</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tools/phase1/run_phase1_verification.py:12-89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Requires Python 3.13.12/Node 24.19.0, accepts PHASE1_NODE, searches PATH and a Codex-specific cache path, deduplicates resolved paths, and selects the first exact-version Node.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PES-DEV-0006, p.27 §9.1, requires exact/reproducible versions but not these versions or paths.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Platform-specific gap-filling; version equality does not establish executable provenance/admission.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package.json:1-18; .python-version:1; Cargo.toml:1-8; Cargo.lock:1-3; pnpm-workspace.yaml:1-8; pnpm-lock.yaml:1-9; rust-toolchain.toml:1-3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Selects project/package name, semantic placeholder version, Node/pnpm/Python/Rust versions, workspace layouts, resolver/edition, pnpm settings, and scripts.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PES-DEV-0006, p.27 §9.1; PES-DEV-0010, p.28 §9.3.</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Reversible repository scaffolding, but all exact values are implementation choices and tools remain unapproved. Empty workspaces are intentionally SCAFFOLDED, not product implementation.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43</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.github/workflows/phase1-governance.yml:1-69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Selects GitHub Actions, windows-2025, concurrency, 10-minute timeout, four action SHAs, exact runtime setup, commands, artifact name, hidden-file inclusion, warning behavior, and 14-day retention.</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PES-CI-0001–0003, pp.28-29; stop rule PES-DEC-0002, p.32.</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Entire remote design was a proposal and all exact service choices were gap-filled. A literal-false job condition prevented execution; the corrective workflow is now active and contains no upload step.</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44</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.editorconfig:1-16; .gitattributes:1-21; .gitignore:1-37</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Chooses UTF-8/LF/indent rules, byte-preservation rules, ignored dependency/build/secret/editor/temp paths, and ignores all .phase1-verification evidence.</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Reproducibility and evidence separation themes in §§6/9/10.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Conventional structural choices, not directive semantics. Ignoring evidence means a clean checkout cannot reproduce the visual observation without rerunning unapproved tools.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tests/phase1/policy-contract.json:1-226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Defines the test oracle: 247/13 counts, source and visual hashes, 41 required inputs, exact tool versions, action SHAs, empty VERIFIED list, 20 foundation mappings, ten verification IDs, state vocabulary, forbidden package names, and decision/risk IDs.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Many sections, especially §§9-13, pp.26-36.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Central circularity source. It is controlled input authored alongside the artifacts under test, not an external oracle. Direct source constants are mixed with implementation choices without per-field provenance.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46</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tools/phase1/verify-phase1.mjs:18-119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Chooses ignored paths/files, file traversal, symlink treatment, exact hash implementation, page-manifest naming, JSON handling, and case-insensitive substring matching.</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General governance/CI requirements.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Structural design. Keyword checks prove term presence, not semantic adequacy; ignored paths are outside controlled-file enumeration.</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47</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tools/phase1/verify-phase1.mjs:125-1021</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Implements the 163 predicates, including hard-coded file content, allowlists, exact object/string comparisons, selected representative IDs, vacuous empty-asset checks, and repository-vs-contract comparisons.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Specific anchors itemized in Task 5.</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Only 64 instances have a defensible numbered requirement anchor; 63 are circular and 36 structural under this audit rubric.</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48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tools/phase1/verify-phase1.mjs:1023-1055; .phase1-verification/phase1-report.json:1-885</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Defines report schema/version, absolute repository path, artifact-manifest scope, suite PASS, local visual-evidence status, and limitations.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PES-REQ-0007–0009, pp.30-31; CI §9.4, pp.28-29.</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PASS means only “no emitted verifier predicate failed.” It is not Phase 1 exit, directive correctness, independent review, legal approval, tool admission, or product verification; current limitations state this clearly.</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49</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docs/governance/DOCX_VISUAL_QA.md:1-52; tests/phase1/policy-contract.json:15-29; tools/phase1/verify-phase1.mjs:215-290</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Converts a Word→PDF→PNG/Python inspection into OBSERVATION_PASS, defines exact evidence hashes/count, records preview masking as false positives, and lets clean-checkout evidence absence pass with an explicit status.</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Phase 1 document QA/exit context; §13.2, pp.35-36.</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t>Observation judgment is not independently accepted. Word, Poppler, and PDF Python were outside the bootstrap exception and remain unapproved; the repository correctly says this cannot satisfy the visual-QA gate or authorize reuse.</w:t>
            </w:r>
          </w:p>
        </w:tc>
        <w:tc>
          <w:tcPr>
            <w:tcW w:type="dxa" w:w="2342"/>
            <w:vAlign w:val="top"/>
            <w:tcMar>
              <w:top w:w="55" w:type="dxa"/>
              <w:start w:w="65" w:type="dxa"/>
              <w:bottom w:w="55" w:type="dxa"/>
              <w:end w:w="65" w:type="dxa"/>
            </w:tcMar>
          </w:tcPr>
          <w:p>
            <w:pPr>
              <w:spacing w:after="0" w:line="240" w:lineRule="auto"/>
            </w:pPr>
            <w:r>
              <w:rPr>
                <w:rFonts w:ascii="Aptos" w:hAnsi="Aptos"/>
                <w:b w:val="0"/>
                <w:color w:val="17212A"/>
                <w:sz w:val="12"/>
              </w:rPr>
            </w:r>
          </w:p>
        </w:tc>
      </w:tr>
      <w:tr>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50</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docs/governance/PHASE_1_VERIFICATION_PLAN.md:9-38</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Creates ten broad VER- IDs, maps them to current-snapshot claims, and separates structural guardrails from later executable proof.</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PES-REQ-0006–0007, p.30 §10.2.</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t>Verification taxonomy and mapping are implementation-authored. A single ID is reused for many heterogeneous instances, so “10 checks” and “163 instances” answer different questions.</w:t>
            </w:r>
          </w:p>
        </w:tc>
        <w:tc>
          <w:tcPr>
            <w:tcW w:type="dxa" w:w="2342"/>
            <w:vAlign w:val="top"/>
            <w:tcMar>
              <w:top w:w="55" w:type="dxa"/>
              <w:start w:w="65" w:type="dxa"/>
              <w:bottom w:w="55" w:type="dxa"/>
              <w:end w:w="65" w:type="dxa"/>
            </w:tcMar>
            <w:shd w:fill="F3F5F6"/>
          </w:tcPr>
          <w:p>
            <w:pPr>
              <w:spacing w:after="0" w:line="240" w:lineRule="auto"/>
            </w:pPr>
            <w:r>
              <w:rPr>
                <w:rFonts w:ascii="Aptos" w:hAnsi="Aptos"/>
                <w:b w:val="0"/>
                <w:color w:val="17212A"/>
                <w:sz w:val="12"/>
              </w:rPr>
            </w:r>
          </w:p>
        </w:tc>
      </w:tr>
    </w:tbl>
    <w:p>
      <w:pPr>
        <w:spacing w:after="0"/>
      </w:pPr>
    </w:p>
    <w:p>
      <w:pPr>
        <w:pStyle w:val="Heading4"/>
        <w:keepNext/>
      </w:pPr>
      <w:r>
        <w:t>Generated-record enrichment counts</w:t>
      </w:r>
    </w:p>
    <w:p>
      <w:r>
        <w:rPr>
          <w:b w:val="0"/>
        </w:rPr>
        <w:t>These counts were recomputed from the current generated register; they are descriptive, not accepted correctness evidence:</w:t>
      </w:r>
    </w:p>
    <w:tbl>
      <w:tblPr>
        <w:tblStyle w:val="TableGrid"/>
        <w:tblW w:type="auto" w:w="0"/>
        <w:jc w:val="center"/>
        <w:tblLayout w:type="autofit"/>
        <w:tblLook w:firstColumn="1" w:firstRow="1" w:lastColumn="0" w:lastRow="0" w:noHBand="0" w:noVBand="1" w:val="04A0"/>
      </w:tblPr>
      <w:tblGrid>
        <w:gridCol w:w="4685"/>
        <w:gridCol w:w="4685"/>
        <w:gridCol w:w="4685"/>
      </w:tblGrid>
      <w:tr>
        <w:trPr>
          <w:tblHeader w:val="true"/>
        </w:trPr>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Enrichment dimension</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Current count</w:t>
            </w:r>
          </w:p>
        </w:tc>
        <w:tc>
          <w:tcPr>
            <w:tcW w:type="dxa" w:w="4685"/>
            <w:vAlign w:val="top"/>
            <w:tcMar>
              <w:top w:w="55" w:type="dxa"/>
              <w:start w:w="65" w:type="dxa"/>
              <w:bottom w:w="55" w:type="dxa"/>
              <w:end w:w="65" w:type="dxa"/>
            </w:tcMar>
            <w:shd w:fill="075F61"/>
          </w:tcPr>
          <w:p>
            <w:pPr>
              <w:spacing w:after="0" w:line="240" w:lineRule="auto"/>
            </w:pPr>
            <w:r>
              <w:rPr>
                <w:rFonts w:ascii="Aptos" w:hAnsi="Aptos"/>
                <w:b/>
                <w:color w:val="FFFFFF"/>
                <w:sz w:val="14"/>
              </w:rPr>
              <w:t>Interpretation source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Source IDs extracted</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247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[PES-] markers and extractor boundary rules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COMPOUND_SOURCE_REQUIRES_REVIEW</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20</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Continuation/table heuristic; not split</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Curated Phase 1 acceptance criteria</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FOUNDATION_ACCEPTANCE</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Generic unresolved acceptance criteria</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227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keyword-only fallback</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Curated Phase 1 IP classification</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30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requirement-ID allowlists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Default unresolved Class 8</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217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catch-all rule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Curated relationship maturity</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20</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same acceptance allowlist</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Unresolved dependency baseline</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227</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catch-all rule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BLOCKED</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5</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manually selected current states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IMPLEMENTED_UNVERIFIED</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22</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manually selected current states</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PARTIAL</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manually selected current states</w:t>
            </w:r>
          </w:p>
        </w:tc>
      </w:tr>
      <w:tr>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SCAFFOLDED</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1</w:t>
            </w:r>
          </w:p>
        </w:tc>
        <w:tc>
          <w:tcPr>
            <w:tcW w:type="dxa" w:w="4685"/>
            <w:vAlign w:val="top"/>
            <w:tcMar>
              <w:top w:w="55" w:type="dxa"/>
              <w:start w:w="65" w:type="dxa"/>
              <w:bottom w:w="55" w:type="dxa"/>
              <w:end w:w="65" w:type="dxa"/>
            </w:tcMar>
            <w:shd w:fill="F3F5F6"/>
          </w:tcPr>
          <w:p>
            <w:pPr>
              <w:spacing w:after="0" w:line="240" w:lineRule="auto"/>
            </w:pPr>
            <w:r>
              <w:rPr>
                <w:rFonts w:ascii="Aptos" w:hAnsi="Aptos"/>
                <w:b w:val="0"/>
                <w:color w:val="17212A"/>
                <w:sz w:val="14"/>
              </w:rPr>
              <w:t>manually selected current state</w:t>
            </w:r>
          </w:p>
        </w:tc>
      </w:tr>
      <w:tr>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NOT_STARTED</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217</w:t>
            </w:r>
          </w:p>
        </w:tc>
        <w:tc>
          <w:tcPr>
            <w:tcW w:type="dxa" w:w="4685"/>
            <w:vAlign w:val="top"/>
            <w:tcMar>
              <w:top w:w="55" w:type="dxa"/>
              <w:start w:w="65" w:type="dxa"/>
              <w:bottom w:w="55" w:type="dxa"/>
              <w:end w:w="65" w:type="dxa"/>
            </w:tcMar>
          </w:tcPr>
          <w:p>
            <w:pPr>
              <w:spacing w:after="0" w:line="240" w:lineRule="auto"/>
            </w:pPr>
            <w:r>
              <w:rPr>
                <w:rFonts w:ascii="Aptos" w:hAnsi="Aptos"/>
                <w:b w:val="0"/>
                <w:color w:val="17212A"/>
                <w:sz w:val="14"/>
              </w:rPr>
              <w:t>default current state</w:t>
            </w:r>
          </w:p>
        </w:tc>
      </w:tr>
    </w:tbl>
    <w:p>
      <w:pPr>
        <w:spacing w:after="0"/>
      </w:pPr>
    </w:p>
    <w:p>
      <w:pPr>
        <w:pStyle w:val="Heading4"/>
        <w:keepNext/>
      </w:pPr>
      <w:r>
        <w:t>Material adversarial findings</w:t>
      </w:r>
    </w:p>
    <w:p>
      <w:pPr>
        <w:pStyle w:val="Heading4"/>
        <w:keepNext/>
      </w:pPr>
      <w:r>
        <w:t>High — the suite is not an independent correctness oracle</w:t>
      </w:r>
    </w:p>
    <w:p>
      <w:r>
        <w:rPr>
          <w:b w:val="0"/>
        </w:rPr>
        <w:t>The policy contract, extractor tables, verifier literals, verification plan, generated registry, matrix, toolchain register, and workflow repeat the same choices. The strongest example is tools/phase1/verify-phase1.mjs:462-497, which calls the contract allowlist “independent” while comparing it to mappings generated from tools/phase1/extract_directive_requirements.py:62-225; both were authored within the same implementation. The 63 class-C instances are useful drift alarms but cannot validate the underlying interpretation.</w:t>
      </w:r>
    </w:p>
    <w:p>
      <w:pPr>
        <w:pStyle w:val="Heading4"/>
        <w:keepNext/>
      </w:pPr>
      <w:r>
        <w:t>High — atomic requirement work is explicitly incomplete</w:t>
      </w:r>
    </w:p>
    <w:p>
      <w:r>
        <w:rPr>
          <w:b w:val="0"/>
        </w:rPr>
        <w:t>PES-REQ-0005 requires compound requirements to be split when parts can pass/fail separately. The extractor instead preserves source IDs and marks 20 records COMPOUND_SOURCE_REQUIRES_REVIEW (tools/phase1/extract_directive_requirements.py:600-604; REQUIREMENTS.md:45-49). This is defensible change-control caution, but it means the record set is not yet the atomic/testable system the directive requires. “247 requirements” should always be read as “247 source requirement IDs.”</w:t>
      </w:r>
    </w:p>
    <w:p>
      <w:pPr>
        <w:pStyle w:val="Heading4"/>
        <w:keepNext/>
      </w:pPr>
      <w:r>
        <w:t>High — current-state and mapping claims are authored judgments</w:t>
      </w:r>
    </w:p>
    <w:p>
      <w:r>
        <w:rPr>
          <w:b w:val="0"/>
        </w:rPr>
        <w:t>The 30 non-default/current-foundation IDs, 20 curated acceptance records, state assignments, related-requirement lists, component paths, and VER- mappings are all hard-coded enrichment. Their IMPLEMENTED_UNVERIFIED/PARTIAL/SCAFFOLDED labels are not derived merely by parsing the DOCX and have no named independent reviewer. The repository generally discloses this, but a passing verifier cannot promote their epistemic status.</w:t>
      </w:r>
    </w:p>
    <w:p>
      <w:pPr>
        <w:pStyle w:val="Heading4"/>
        <w:keepNext/>
      </w:pPr>
      <w:r>
        <w:t>Medium — evidence/asset checks are selective and partly vacuous</w:t>
      </w:r>
    </w:p>
    <w:p>
      <w:r>
        <w:rPr>
          <w:b w:val="0"/>
        </w:rPr>
        <w:t>The evidence register validates only three self-listed local sources and 20 manually selected rows. The asset registry has assets: []; therefore its per-asset completeness predicate is vacuously true. Absence of reserved product roots helps, but the register itself is not a discovery scan or completed provenance audit.</w:t>
      </w:r>
    </w:p>
    <w:p>
      <w:pPr>
        <w:pStyle w:val="Heading4"/>
        <w:keepNext/>
      </w:pPr>
      <w:r>
        <w:t>Medium — exact toolchain and CI values are unapproved implementation choices</w:t>
      </w:r>
    </w:p>
    <w:p>
      <w:r>
        <w:rPr>
          <w:b w:val="0"/>
        </w:rPr>
        <w:t>Node 24.19.0, pnpm 11.19.0, Python 3.13.12, Rust 1.94.0, GitHub Actions, windows-2025, four action SHAs, 10-minute timeout, and 14-day retention do not come from the directive. The register correctly leaves all 13 tools unapproved and the remote job disabled. Their presence is a proposal/scaffold, not evidence that those versions, binaries, services, or licenses are admissible.</w:t>
      </w:r>
    </w:p>
    <w:p>
      <w:pPr>
        <w:pStyle w:val="Heading4"/>
        <w:keepNext/>
      </w:pPr>
      <w:r>
        <w:t>Medium — the bootstrap exception is a self-authored authority bridge</w:t>
      </w:r>
    </w:p>
    <w:p>
      <w:r>
        <w:rPr>
          <w:b w:val="0"/>
        </w:rPr>
        <w:t>DEPENDENCY_POLICY.md:77-96 interprets Scott's “begin Phase 1” authorization and PES-SEC-0004 as permission to use pre-existing, standard-library-only local tools before admission. This enabled the extractor/verifier, while the later Word/Poppler/PDF-Python run fell outside it. The boundary is now accurately disclosed, but the exception itself should receive explicit owner approval if it is to remain a governance authority rather than a temporary implementation assumption.</w:t>
      </w:r>
    </w:p>
    <w:p>
      <w:pPr>
        <w:pStyle w:val="Heading4"/>
        <w:keepNext/>
      </w:pPr>
      <w:r>
        <w:t>Medium — visual QA is a truthful but non-portable observation</w:t>
      </w:r>
    </w:p>
    <w:p>
      <w:r>
        <w:rPr>
          <w:b w:val="0"/>
        </w:rPr>
        <w:t>The current local PDF, 40 PNGs, and analysis JSON match the recorded hashes; all-page review found no stored-render defect. Those files are ignored, absent on a clean checkout, and created with unapproved tools. The verifier intentionally records ABSENT_IGNORED_LOCAL_EVIDENCE without failure on a clean checkout. This is internally truthful, but the Markdown observation cannot become gate evidence until an admitted toolchain and reviewer perform a complete rerun.</w:t>
      </w:r>
    </w:p>
    <w:p>
      <w:pPr>
        <w:pStyle w:val="Heading4"/>
        <w:keepNext/>
      </w:pPr>
      <w:r>
        <w:t>Coverage statement</w:t>
      </w:r>
    </w:p>
    <w:p>
      <w:r>
        <w:rPr>
          <w:b w:val="0"/>
        </w:rPr>
        <w:t>This ledger covers every controlled Phase 1 artifact class: the two generated requirement views; all four ADRs; clean-room, security, threat, legal, contributor, dependency, evidence, asset, decision, risk, scope, QA, verification-plan, toolchain, README, and changelog records; Node/pnpm/Python/Rust/workflow/repository configuration; policy contract; extractor; launcher; verifier; and latest report. The two supplied source documents were treated as inputs and were not attributed repository-authored interpretations.</w:t>
      </w:r>
    </w:p>
    <w:p>
      <w:pPr>
        <w:pStyle w:val="Heading3"/>
        <w:keepNext/>
      </w:pPr>
      <w:r>
        <w:t>Bottom line (pre-remediation)</w:t>
      </w:r>
    </w:p>
    <w:p>
      <w:r>
        <w:rPr>
          <w:b w:val="0"/>
        </w:rPr>
        <w:t>The repository is unusually candid about its limits: zero VERIFIED requirements, no Phase 2–4 feature roots, remote CI disabled, all tools unapproved, contributor/reviewer work incomplete, and visual evidence non-gating. The adversarial weakness is not a hidden product-completion claim; it is that a 163/163 PASS can look stronger than it is. Under this audit, only 64 instances have a specific directive anchor, and even those are mostly guardrails. The remaining 99 are structural or circular. The correct interpretation is: the Phase 1 governance snapshot is internally consistent under its own implementation-authored contract, while atomicity, independent review, tool admission, evidence approval, and the Phase 1 exit gate remain open.</w:t>
      </w:r>
    </w:p>
    <w:p>
      <w:pPr>
        <w:pStyle w:val="Heading2"/>
        <w:keepNext/>
      </w:pPr>
      <w:r>
        <w:t>Not verifiable</w:t>
      </w:r>
    </w:p>
    <w:p>
      <w:r>
        <w:rPr>
          <w:b w:val="0"/>
        </w:rPr>
        <w:t>The following matters cannot be proven or decided by this repository closure run and remain explicit boundaries:</w:t>
      </w:r>
    </w:p>
    <w:p>
      <w:pPr>
        <w:pStyle w:val="ListNumber"/>
      </w:pPr>
      <w:r>
        <w:rPr>
          <w:b w:val="0"/>
        </w:rPr>
        <w:t>Scott's acceptance of the closure candidate and authorization to begin</w:t>
      </w:r>
    </w:p>
    <w:p>
      <w:r>
        <w:rPr>
          <w:b w:val="0"/>
        </w:rPr>
        <w:t>Phase 2.</w:t>
      </w:r>
    </w:p>
    <w:p>
      <w:pPr>
        <w:pStyle w:val="ListNumber"/>
      </w:pPr>
      <w:r>
        <w:rPr>
          <w:b w:val="0"/>
        </w:rPr>
        <w:t>Professional legal, trademark, license, provenance, privacy, and security</w:t>
      </w:r>
    </w:p>
    <w:p>
      <w:r>
        <w:rPr>
          <w:b w:val="0"/>
        </w:rPr>
        <w:t>approval of tools, dependencies, assets, or distribution terms.</w:t>
      </w:r>
    </w:p>
    <w:p>
      <w:pPr>
        <w:pStyle w:val="ListNumber"/>
      </w:pPr>
      <w:r>
        <w:rPr>
          <w:b w:val="0"/>
        </w:rPr>
        <w:t>Hosted CI behavior: there is no remote, push, credential, provider run,</w:t>
      </w:r>
    </w:p>
    <w:p>
      <w:r>
        <w:rPr>
          <w:b w:val="0"/>
        </w:rPr>
        <w:t>hosted log, report upload, or retention evidence.</w:t>
      </w:r>
    </w:p>
    <w:p>
      <w:pPr>
        <w:pStyle w:val="ListNumber"/>
      </w:pPr>
      <w:r>
        <w:rPr>
          <w:b w:val="0"/>
        </w:rPr>
        <w:t>The historical PES-ACC-0005 exact-status-wording discrepancy; the source</w:t>
      </w:r>
    </w:p>
    <w:p>
      <w:r>
        <w:rPr>
          <w:b w:val="0"/>
        </w:rPr>
        <w:t>DOCX was not rewritten.</w:t>
      </w:r>
    </w:p>
    <w:p>
      <w:pPr>
        <w:pStyle w:val="ListNumber"/>
      </w:pPr>
      <w:r>
        <w:rPr>
          <w:b w:val="0"/>
        </w:rPr>
        <w:t>Later-phase product fidelity, PLC semantics, course transfer, packaging,</w:t>
      </w:r>
    </w:p>
    <w:p>
      <w:r>
        <w:rPr>
          <w:b w:val="0"/>
        </w:rPr>
        <w:t>performance, accessibility acceptance, SBOM/notices, and release safety.</w:t>
      </w:r>
    </w:p>
    <w:p>
      <w:pPr>
        <w:pStyle w:val="ListNumber"/>
      </w:pPr>
      <w:r>
        <w:rPr>
          <w:b w:val="0"/>
        </w:rPr>
        <w:t>Any observation requiring forbidden vendor-product access, physical device</w:t>
      </w:r>
    </w:p>
    <w:p>
      <w:r>
        <w:rPr>
          <w:b w:val="0"/>
        </w:rPr>
        <w:t>communication, packet capture, or a separately approved legal protocol.</w:t>
      </w:r>
    </w:p>
    <w:p>
      <w:pPr>
        <w:pStyle w:val="Heading2"/>
        <w:keepNext/>
      </w:pPr>
      <w:r>
        <w:t>Phase 2 verdict</w:t>
      </w:r>
    </w:p>
    <w:p>
      <w:r>
        <w:rPr>
          <w:b w:val="0"/>
        </w:rPr>
        <w:t>READY FOR SCOTT REVIEW — PHASE 1 CLOSURE CANDIDATE. All Critical and High defects in the controlling defect register are resolved; G0-01 through G0-14 have direct evidence; the clean immutable baseline and all twelve intended mutation detectors pass without crash credit; and the bounded health foundation is real, offline, deterministic, and remains outside PLC product scope. This is not Scott's acceptance, does not mark any requirement VERIFIED, and does not authorize Phase 2. Phase 2 remains blocked pending Scott's explicit acceptance and separate instruction.</w:t>
      </w:r>
    </w:p>
    <w:sectPr w:rsidR="00FC693F" w:rsidRPr="0006063C" w:rsidSect="00034616">
      <w:headerReference w:type="default" r:id="rId9"/>
      <w:footerReference w:type="default" r:id="rId10"/>
      <w:pgSz w:w="15840" w:h="12240" w:orient="landscape"/>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06C"/>
        <w:sz w:val="15"/>
      </w:rPr>
      <w:t xml:space="preserve">Closure candidate — awaiting Scott acceptance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3606C"/>
        <w:sz w:val="15"/>
      </w:rPr>
      <w:t>PLC Engineering Simulator  |  Phase 1 Adversarial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1721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75F61"/>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212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75F61"/>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17212A"/>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21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i/>
      <w:iCs/>
      <w:color w:val="53606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Code">
    <w:name w:val="Audit Code"/>
    <w:basedOn w:val="Normal"/>
    <w:pPr>
      <w:spacing w:before="40" w:after="40"/>
      <w:ind w:left="202" w:right="202"/>
    </w:pPr>
    <w:rPr>
      <w:rFonts w:ascii="Cascadia Mono" w:hAnsi="Cascadia Mono"/>
      <w:color w:val="17212A"/>
      <w:sz w:val="14"/>
    </w:rPr>
  </w:style>
  <w:style w:type="paragraph" w:customStyle="1" w:styleId="AuditQuote">
    <w:name w:val="Audit Quote"/>
    <w:basedOn w:val="Normal"/>
    <w:pPr>
      <w:ind w:left="360" w:right="360"/>
    </w:pPr>
    <w:rPr>
      <w:i/>
      <w:color w:val="53606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Adversarial Audit — Closure Candidate</dc:title>
  <dc:subject>PLC Engineering Simulator Phase 1 closure evidence</dc:subject>
  <dc:creator>Codex Automation</dc:creator>
  <cp:keywords>Phase 1, adversarial audit, closure candidate, PLC engineering simulator</cp:keywords>
  <dc:description>generated by python-docx</dc:description>
  <cp:lastModifiedBy/>
  <cp:revision>1</cp:revision>
  <dcterms:created xsi:type="dcterms:W3CDTF">2013-12-23T23:15:00Z</dcterms:created>
  <dcterms:modified xsi:type="dcterms:W3CDTF">2013-12-23T23:15:00Z</dcterms:modified>
  <cp:category/>
</cp:coreProperties>
</file>